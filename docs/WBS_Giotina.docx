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E2605" w14:textId="77777777" w:rsidR="006F3759" w:rsidRDefault="00000000">
      <w:pPr>
        <w:jc w:val="center"/>
      </w:pPr>
      <w:r>
        <w:rPr>
          <w:b/>
          <w:color w:val="1F3864"/>
          <w:sz w:val="40"/>
        </w:rPr>
        <w:t>Structura de descompunere a lucrărilor (WBS)</w:t>
      </w:r>
    </w:p>
    <w:p w14:paraId="6B857AC3" w14:textId="77777777" w:rsidR="006F3759" w:rsidRDefault="00000000">
      <w:pPr>
        <w:jc w:val="center"/>
      </w:pPr>
      <w:r>
        <w:rPr>
          <w:sz w:val="24"/>
        </w:rPr>
        <w:t>Work Breakdown Structure</w:t>
      </w:r>
    </w:p>
    <w:tbl>
      <w:tblPr>
        <w:tblStyle w:val="TableGrid"/>
        <w:tblW w:w="0" w:type="auto"/>
        <w:jc w:val="center"/>
        <w:tblLook w:val="04A0" w:firstRow="1" w:lastRow="0" w:firstColumn="1" w:lastColumn="0" w:noHBand="0" w:noVBand="1"/>
      </w:tblPr>
      <w:tblGrid>
        <w:gridCol w:w="2494"/>
        <w:gridCol w:w="6917"/>
      </w:tblGrid>
      <w:tr w:rsidR="006F3759" w14:paraId="1DCF1951" w14:textId="77777777">
        <w:trPr>
          <w:jc w:val="center"/>
        </w:trPr>
        <w:tc>
          <w:tcPr>
            <w:tcW w:w="2494" w:type="dxa"/>
          </w:tcPr>
          <w:p w14:paraId="7AC368DF" w14:textId="77777777" w:rsidR="006F3759" w:rsidRDefault="00000000">
            <w:r>
              <w:rPr>
                <w:b/>
                <w:sz w:val="20"/>
              </w:rPr>
              <w:t>Proiect</w:t>
            </w:r>
          </w:p>
        </w:tc>
        <w:tc>
          <w:tcPr>
            <w:tcW w:w="6917" w:type="dxa"/>
          </w:tcPr>
          <w:p w14:paraId="359B31B7" w14:textId="77777777" w:rsidR="006F3759" w:rsidRDefault="00000000">
            <w:r>
              <w:rPr>
                <w:sz w:val="20"/>
              </w:rPr>
              <w:t>Companion AI pentru îngrijirea pielii – aplicație mobilă cu analiza pielii, informații despre ingrediente și rutine personalizate (lucrare de licență și articol de cercetare)</w:t>
            </w:r>
          </w:p>
        </w:tc>
      </w:tr>
      <w:tr w:rsidR="006F3759" w14:paraId="7EBFBC6B" w14:textId="77777777">
        <w:trPr>
          <w:jc w:val="center"/>
        </w:trPr>
        <w:tc>
          <w:tcPr>
            <w:tcW w:w="2494" w:type="dxa"/>
          </w:tcPr>
          <w:p w14:paraId="2D0AF81E" w14:textId="77777777" w:rsidR="006F3759" w:rsidRDefault="00000000">
            <w:r>
              <w:rPr>
                <w:b/>
                <w:sz w:val="20"/>
              </w:rPr>
              <w:t>Disciplina</w:t>
            </w:r>
          </w:p>
        </w:tc>
        <w:tc>
          <w:tcPr>
            <w:tcW w:w="6917" w:type="dxa"/>
          </w:tcPr>
          <w:p w14:paraId="18DD5983" w14:textId="77777777" w:rsidR="006F3759" w:rsidRDefault="00000000">
            <w:r>
              <w:rPr>
                <w:sz w:val="20"/>
              </w:rPr>
              <w:t>Managementul proiectelor software (anul IV, semestrul 1)</w:t>
            </w:r>
          </w:p>
        </w:tc>
      </w:tr>
      <w:tr w:rsidR="006F3759" w14:paraId="2CD7777B" w14:textId="77777777">
        <w:trPr>
          <w:jc w:val="center"/>
        </w:trPr>
        <w:tc>
          <w:tcPr>
            <w:tcW w:w="2494" w:type="dxa"/>
          </w:tcPr>
          <w:p w14:paraId="1CAC602A" w14:textId="77777777" w:rsidR="006F3759" w:rsidRDefault="00000000">
            <w:r>
              <w:rPr>
                <w:b/>
                <w:sz w:val="20"/>
              </w:rPr>
              <w:t>Instituție</w:t>
            </w:r>
          </w:p>
        </w:tc>
        <w:tc>
          <w:tcPr>
            <w:tcW w:w="6917" w:type="dxa"/>
          </w:tcPr>
          <w:p w14:paraId="1BF1F883" w14:textId="77777777" w:rsidR="006F3759" w:rsidRDefault="00000000">
            <w:r>
              <w:rPr>
                <w:sz w:val="20"/>
              </w:rPr>
              <w:t>Universitatea din Craiova, Facultatea de Automatică, Calculatoare și Electronică</w:t>
            </w:r>
          </w:p>
        </w:tc>
      </w:tr>
      <w:tr w:rsidR="006F3759" w14:paraId="7F0A311D" w14:textId="77777777">
        <w:trPr>
          <w:jc w:val="center"/>
        </w:trPr>
        <w:tc>
          <w:tcPr>
            <w:tcW w:w="2494" w:type="dxa"/>
          </w:tcPr>
          <w:p w14:paraId="610F84DF" w14:textId="77777777" w:rsidR="006F3759" w:rsidRDefault="00000000">
            <w:r>
              <w:rPr>
                <w:b/>
                <w:sz w:val="20"/>
              </w:rPr>
              <w:t>Manager de proiect</w:t>
            </w:r>
          </w:p>
        </w:tc>
        <w:tc>
          <w:tcPr>
            <w:tcW w:w="6917" w:type="dxa"/>
          </w:tcPr>
          <w:p w14:paraId="2B693B06" w14:textId="77777777" w:rsidR="006F3759" w:rsidRDefault="00000000">
            <w:r>
              <w:rPr>
                <w:sz w:val="20"/>
              </w:rPr>
              <w:t>Daria Giotina (echipă de o persoană, inițiale DG)</w:t>
            </w:r>
          </w:p>
        </w:tc>
      </w:tr>
      <w:tr w:rsidR="006F3759" w14:paraId="1F99941E" w14:textId="77777777">
        <w:trPr>
          <w:jc w:val="center"/>
        </w:trPr>
        <w:tc>
          <w:tcPr>
            <w:tcW w:w="2494" w:type="dxa"/>
          </w:tcPr>
          <w:p w14:paraId="450B20DE" w14:textId="77777777" w:rsidR="006F3759" w:rsidRDefault="00000000">
            <w:r>
              <w:rPr>
                <w:b/>
                <w:sz w:val="20"/>
              </w:rPr>
              <w:t>Sponsor</w:t>
            </w:r>
          </w:p>
        </w:tc>
        <w:tc>
          <w:tcPr>
            <w:tcW w:w="6917" w:type="dxa"/>
          </w:tcPr>
          <w:p w14:paraId="56F8BDE3" w14:textId="77777777" w:rsidR="006F3759" w:rsidRDefault="00000000">
            <w:r>
              <w:rPr>
                <w:sz w:val="20"/>
              </w:rPr>
              <w:t>Stefan Popescu, profesor coordonator</w:t>
            </w:r>
          </w:p>
        </w:tc>
      </w:tr>
      <w:tr w:rsidR="006F3759" w14:paraId="472562CC" w14:textId="77777777">
        <w:trPr>
          <w:jc w:val="center"/>
        </w:trPr>
        <w:tc>
          <w:tcPr>
            <w:tcW w:w="2494" w:type="dxa"/>
          </w:tcPr>
          <w:p w14:paraId="61D416E4" w14:textId="38B19758" w:rsidR="006F3759" w:rsidRDefault="00000000">
            <w:r>
              <w:rPr>
                <w:b/>
                <w:sz w:val="20"/>
              </w:rPr>
              <w:t xml:space="preserve">Versiune </w:t>
            </w:r>
          </w:p>
        </w:tc>
        <w:tc>
          <w:tcPr>
            <w:tcW w:w="6917" w:type="dxa"/>
          </w:tcPr>
          <w:p w14:paraId="207F1A6C" w14:textId="44EC4F78" w:rsidR="006F3759" w:rsidRDefault="00000000">
            <w:r>
              <w:rPr>
                <w:sz w:val="20"/>
              </w:rPr>
              <w:t xml:space="preserve">1.0 </w:t>
            </w:r>
          </w:p>
        </w:tc>
      </w:tr>
    </w:tbl>
    <w:p w14:paraId="004C037B" w14:textId="77777777" w:rsidR="006F3759" w:rsidRDefault="006F3759"/>
    <w:p w14:paraId="7F2E3137" w14:textId="77777777" w:rsidR="006F3759" w:rsidRDefault="00000000">
      <w:r>
        <w:t>WBS-ul descompune ierarhic tot lucrul proiectului în livrabile (substantive, nu activități). Nivelul 1 este proiectul, nivelul 2 sunt livrabilele majore din enunțul domeniului, iar sub ele urmează componentele și pachetele de lucru, la nivelul 3 sau 4, după ramură. Pachetul de lucru este unitatea care se estimează, se atribuie unui responsabil și se verifică. Codul fiecărui element începe cu codul părintelui. WBS-ul spune ce se livrează, nu ordinea lucrului: ordinea apare abia la activități și în calendar.</w:t>
      </w:r>
    </w:p>
    <w:p w14:paraId="2A22F947" w14:textId="77777777" w:rsidR="006F3759" w:rsidRDefault="00000000">
      <w:pPr>
        <w:pStyle w:val="Heading1"/>
      </w:pPr>
      <w:r>
        <w:t>1. Diagrama WBS</w:t>
      </w:r>
    </w:p>
    <w:p w14:paraId="1AC1E90B" w14:textId="77777777" w:rsidR="006F3759" w:rsidRDefault="00000000">
      <w:r>
        <w:t>Diagrama completă este în fișierul docs/diagrams/wbs.png; în paginile următoare este împărțită în două părți, ca să rămână lizibilă pe o pagină A4.</w:t>
      </w:r>
    </w:p>
    <w:p w14:paraId="1C161314" w14:textId="77777777" w:rsidR="006F3759" w:rsidRDefault="006F3759">
      <w:pPr>
        <w:sectPr w:rsidR="006F3759">
          <w:pgSz w:w="12240" w:h="15840"/>
          <w:pgMar w:top="1134" w:right="1247" w:bottom="1134" w:left="1247" w:header="720" w:footer="720" w:gutter="0"/>
          <w:cols w:space="720"/>
          <w:docGrid w:linePitch="360"/>
        </w:sectPr>
      </w:pPr>
    </w:p>
    <w:p w14:paraId="15E6B611" w14:textId="77777777" w:rsidR="006F3759" w:rsidRDefault="00000000">
      <w:pPr>
        <w:jc w:val="center"/>
      </w:pPr>
      <w:r>
        <w:rPr>
          <w:noProof/>
        </w:rPr>
        <w:lastRenderedPageBreak/>
        <w:drawing>
          <wp:inline distT="0" distB="0" distL="0" distR="0" wp14:anchorId="347A1E28" wp14:editId="4BE3AD70">
            <wp:extent cx="8335432" cy="633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s_part1.png"/>
                    <pic:cNvPicPr/>
                  </pic:nvPicPr>
                  <pic:blipFill>
                    <a:blip r:embed="rId6"/>
                    <a:stretch>
                      <a:fillRect/>
                    </a:stretch>
                  </pic:blipFill>
                  <pic:spPr>
                    <a:xfrm>
                      <a:off x="0" y="0"/>
                      <a:ext cx="8335432" cy="6332800"/>
                    </a:xfrm>
                    <a:prstGeom prst="rect">
                      <a:avLst/>
                    </a:prstGeom>
                  </pic:spPr>
                </pic:pic>
              </a:graphicData>
            </a:graphic>
          </wp:inline>
        </w:drawing>
      </w:r>
    </w:p>
    <w:p w14:paraId="4EE36ECF" w14:textId="77777777" w:rsidR="006F3759" w:rsidRDefault="00000000">
      <w:pPr>
        <w:jc w:val="center"/>
      </w:pPr>
      <w:r>
        <w:rPr>
          <w:i/>
        </w:rPr>
        <w:t>Figura 1.1. WBS-ul proiectului, ramurile 1.1–1.5.</w:t>
      </w:r>
    </w:p>
    <w:p w14:paraId="061EE3BA" w14:textId="77777777" w:rsidR="006F3759" w:rsidRDefault="006F3759">
      <w:pPr>
        <w:sectPr w:rsidR="006F3759">
          <w:pgSz w:w="15840" w:h="12240" w:orient="landscape"/>
          <w:pgMar w:top="680" w:right="680" w:bottom="680" w:left="680" w:header="720" w:footer="720" w:gutter="0"/>
          <w:cols w:space="720"/>
          <w:docGrid w:linePitch="360"/>
        </w:sectPr>
      </w:pPr>
    </w:p>
    <w:p w14:paraId="6A1318F4" w14:textId="77777777" w:rsidR="006F3759" w:rsidRDefault="00000000">
      <w:pPr>
        <w:jc w:val="center"/>
      </w:pPr>
      <w:r>
        <w:rPr>
          <w:noProof/>
        </w:rPr>
        <w:lastRenderedPageBreak/>
        <w:drawing>
          <wp:inline distT="0" distB="0" distL="0" distR="0" wp14:anchorId="78817168" wp14:editId="18E8AD2D">
            <wp:extent cx="8470298" cy="633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s_part2.png"/>
                    <pic:cNvPicPr/>
                  </pic:nvPicPr>
                  <pic:blipFill>
                    <a:blip r:embed="rId7"/>
                    <a:stretch>
                      <a:fillRect/>
                    </a:stretch>
                  </pic:blipFill>
                  <pic:spPr>
                    <a:xfrm>
                      <a:off x="0" y="0"/>
                      <a:ext cx="8470298" cy="6332800"/>
                    </a:xfrm>
                    <a:prstGeom prst="rect">
                      <a:avLst/>
                    </a:prstGeom>
                  </pic:spPr>
                </pic:pic>
              </a:graphicData>
            </a:graphic>
          </wp:inline>
        </w:drawing>
      </w:r>
    </w:p>
    <w:p w14:paraId="79B1464B" w14:textId="77777777" w:rsidR="006F3759" w:rsidRDefault="00000000">
      <w:pPr>
        <w:jc w:val="center"/>
      </w:pPr>
      <w:r>
        <w:rPr>
          <w:i/>
        </w:rPr>
        <w:t>Figura 1.2. WBS-ul proiectului, ramurile 1.6–1.10.</w:t>
      </w:r>
    </w:p>
    <w:p w14:paraId="20E29C8A" w14:textId="77777777" w:rsidR="006F3759" w:rsidRDefault="006F3759">
      <w:pPr>
        <w:sectPr w:rsidR="006F3759">
          <w:pgSz w:w="15840" w:h="12240" w:orient="landscape"/>
          <w:pgMar w:top="680" w:right="680" w:bottom="680" w:left="680" w:header="720" w:footer="720" w:gutter="0"/>
          <w:cols w:space="720"/>
          <w:docGrid w:linePitch="360"/>
        </w:sectPr>
      </w:pPr>
    </w:p>
    <w:p w14:paraId="309C2630" w14:textId="77777777" w:rsidR="006F3759" w:rsidRDefault="00000000">
      <w:pPr>
        <w:pStyle w:val="Heading1"/>
      </w:pPr>
      <w:r>
        <w:lastRenderedPageBreak/>
        <w:t>2. Tabelul pachetelor, cu efort și responsabil</w:t>
      </w:r>
    </w:p>
    <w:tbl>
      <w:tblPr>
        <w:tblStyle w:val="TableGrid"/>
        <w:tblW w:w="0" w:type="auto"/>
        <w:jc w:val="center"/>
        <w:tblLook w:val="04A0" w:firstRow="1" w:lastRow="0" w:firstColumn="1" w:lastColumn="0" w:noHBand="0" w:noVBand="1"/>
      </w:tblPr>
      <w:tblGrid>
        <w:gridCol w:w="964"/>
        <w:gridCol w:w="5329"/>
        <w:gridCol w:w="907"/>
        <w:gridCol w:w="794"/>
        <w:gridCol w:w="1417"/>
      </w:tblGrid>
      <w:tr w:rsidR="006F3759" w14:paraId="4E0D9F58" w14:textId="77777777">
        <w:trPr>
          <w:jc w:val="center"/>
        </w:trPr>
        <w:tc>
          <w:tcPr>
            <w:tcW w:w="964" w:type="dxa"/>
            <w:shd w:val="clear" w:color="auto" w:fill="D6E4F0"/>
          </w:tcPr>
          <w:p w14:paraId="7171C0EC" w14:textId="77777777" w:rsidR="006F3759" w:rsidRDefault="00000000">
            <w:r>
              <w:rPr>
                <w:b/>
                <w:sz w:val="18"/>
              </w:rPr>
              <w:t>Cod</w:t>
            </w:r>
          </w:p>
        </w:tc>
        <w:tc>
          <w:tcPr>
            <w:tcW w:w="5329" w:type="dxa"/>
            <w:shd w:val="clear" w:color="auto" w:fill="D6E4F0"/>
          </w:tcPr>
          <w:p w14:paraId="3403147F" w14:textId="77777777" w:rsidR="006F3759" w:rsidRDefault="00000000">
            <w:r>
              <w:rPr>
                <w:b/>
                <w:sz w:val="18"/>
              </w:rPr>
              <w:t>Element</w:t>
            </w:r>
          </w:p>
        </w:tc>
        <w:tc>
          <w:tcPr>
            <w:tcW w:w="907" w:type="dxa"/>
            <w:shd w:val="clear" w:color="auto" w:fill="D6E4F0"/>
          </w:tcPr>
          <w:p w14:paraId="7536223A" w14:textId="77777777" w:rsidR="006F3759" w:rsidRDefault="00000000">
            <w:r>
              <w:rPr>
                <w:b/>
                <w:sz w:val="18"/>
              </w:rPr>
              <w:t>Efort</w:t>
            </w:r>
          </w:p>
        </w:tc>
        <w:tc>
          <w:tcPr>
            <w:tcW w:w="794" w:type="dxa"/>
            <w:shd w:val="clear" w:color="auto" w:fill="D6E4F0"/>
          </w:tcPr>
          <w:p w14:paraId="38CBFFF6" w14:textId="77777777" w:rsidR="006F3759" w:rsidRDefault="00000000">
            <w:r>
              <w:rPr>
                <w:b/>
                <w:sz w:val="18"/>
              </w:rPr>
              <w:t>Resp.</w:t>
            </w:r>
          </w:p>
        </w:tc>
        <w:tc>
          <w:tcPr>
            <w:tcW w:w="1417" w:type="dxa"/>
            <w:shd w:val="clear" w:color="auto" w:fill="D6E4F0"/>
          </w:tcPr>
          <w:p w14:paraId="052741A2" w14:textId="77777777" w:rsidR="006F3759" w:rsidRDefault="00000000">
            <w:r>
              <w:rPr>
                <w:b/>
                <w:sz w:val="18"/>
              </w:rPr>
              <w:t>Stare la 24.10.2026</w:t>
            </w:r>
          </w:p>
        </w:tc>
      </w:tr>
      <w:tr w:rsidR="006F3759" w14:paraId="566B5FF9" w14:textId="77777777">
        <w:trPr>
          <w:jc w:val="center"/>
        </w:trPr>
        <w:tc>
          <w:tcPr>
            <w:tcW w:w="964" w:type="dxa"/>
            <w:shd w:val="clear" w:color="auto" w:fill="EAF1F8"/>
          </w:tcPr>
          <w:p w14:paraId="7BA6D559" w14:textId="77777777" w:rsidR="006F3759" w:rsidRDefault="00000000">
            <w:r>
              <w:rPr>
                <w:b/>
                <w:sz w:val="18"/>
              </w:rPr>
              <w:t>1.1</w:t>
            </w:r>
          </w:p>
        </w:tc>
        <w:tc>
          <w:tcPr>
            <w:tcW w:w="5329" w:type="dxa"/>
            <w:shd w:val="clear" w:color="auto" w:fill="EAF1F8"/>
          </w:tcPr>
          <w:p w14:paraId="4A53A421" w14:textId="77777777" w:rsidR="006F3759" w:rsidRDefault="00000000">
            <w:r>
              <w:rPr>
                <w:b/>
                <w:sz w:val="18"/>
              </w:rPr>
              <w:t>Managementul proiectului</w:t>
            </w:r>
          </w:p>
        </w:tc>
        <w:tc>
          <w:tcPr>
            <w:tcW w:w="907" w:type="dxa"/>
            <w:shd w:val="clear" w:color="auto" w:fill="EAF1F8"/>
          </w:tcPr>
          <w:p w14:paraId="05CC55F1" w14:textId="77777777" w:rsidR="006F3759" w:rsidRDefault="00000000">
            <w:r>
              <w:rPr>
                <w:b/>
                <w:sz w:val="18"/>
              </w:rPr>
              <w:t>48 h</w:t>
            </w:r>
          </w:p>
        </w:tc>
        <w:tc>
          <w:tcPr>
            <w:tcW w:w="794" w:type="dxa"/>
            <w:shd w:val="clear" w:color="auto" w:fill="EAF1F8"/>
          </w:tcPr>
          <w:p w14:paraId="0B09AAC3" w14:textId="77777777" w:rsidR="006F3759" w:rsidRDefault="006F3759"/>
        </w:tc>
        <w:tc>
          <w:tcPr>
            <w:tcW w:w="1417" w:type="dxa"/>
            <w:shd w:val="clear" w:color="auto" w:fill="EAF1F8"/>
          </w:tcPr>
          <w:p w14:paraId="0CE8B4C3" w14:textId="77777777" w:rsidR="006F3759" w:rsidRDefault="006F3759"/>
        </w:tc>
      </w:tr>
      <w:tr w:rsidR="006F3759" w14:paraId="04749ABD" w14:textId="77777777">
        <w:trPr>
          <w:jc w:val="center"/>
        </w:trPr>
        <w:tc>
          <w:tcPr>
            <w:tcW w:w="964" w:type="dxa"/>
          </w:tcPr>
          <w:p w14:paraId="704DCA11" w14:textId="77777777" w:rsidR="006F3759" w:rsidRDefault="00000000">
            <w:r>
              <w:rPr>
                <w:sz w:val="18"/>
              </w:rPr>
              <w:t>1.1.1</w:t>
            </w:r>
          </w:p>
        </w:tc>
        <w:tc>
          <w:tcPr>
            <w:tcW w:w="5329" w:type="dxa"/>
          </w:tcPr>
          <w:p w14:paraId="734DDC9E" w14:textId="77777777" w:rsidR="006F3759" w:rsidRDefault="00000000">
            <w:r>
              <w:rPr>
                <w:sz w:val="18"/>
              </w:rPr>
              <w:t xml:space="preserve">    Carta proiectului</w:t>
            </w:r>
          </w:p>
        </w:tc>
        <w:tc>
          <w:tcPr>
            <w:tcW w:w="907" w:type="dxa"/>
          </w:tcPr>
          <w:p w14:paraId="0D158FB7" w14:textId="77777777" w:rsidR="006F3759" w:rsidRDefault="00000000">
            <w:r>
              <w:rPr>
                <w:sz w:val="18"/>
              </w:rPr>
              <w:t>8 h</w:t>
            </w:r>
          </w:p>
        </w:tc>
        <w:tc>
          <w:tcPr>
            <w:tcW w:w="794" w:type="dxa"/>
          </w:tcPr>
          <w:p w14:paraId="0F370BC4" w14:textId="77777777" w:rsidR="006F3759" w:rsidRDefault="00000000">
            <w:r>
              <w:rPr>
                <w:sz w:val="18"/>
              </w:rPr>
              <w:t>DG</w:t>
            </w:r>
          </w:p>
        </w:tc>
        <w:tc>
          <w:tcPr>
            <w:tcW w:w="1417" w:type="dxa"/>
          </w:tcPr>
          <w:p w14:paraId="4DCB1F17" w14:textId="77777777" w:rsidR="006F3759" w:rsidRDefault="00000000">
            <w:r>
              <w:rPr>
                <w:sz w:val="18"/>
              </w:rPr>
              <w:t>realizat</w:t>
            </w:r>
          </w:p>
        </w:tc>
      </w:tr>
      <w:tr w:rsidR="006F3759" w14:paraId="17033BEB" w14:textId="77777777">
        <w:trPr>
          <w:jc w:val="center"/>
        </w:trPr>
        <w:tc>
          <w:tcPr>
            <w:tcW w:w="964" w:type="dxa"/>
          </w:tcPr>
          <w:p w14:paraId="0860EEEC" w14:textId="77777777" w:rsidR="006F3759" w:rsidRDefault="00000000">
            <w:r>
              <w:rPr>
                <w:sz w:val="18"/>
              </w:rPr>
              <w:t>1.1.2</w:t>
            </w:r>
          </w:p>
        </w:tc>
        <w:tc>
          <w:tcPr>
            <w:tcW w:w="5329" w:type="dxa"/>
          </w:tcPr>
          <w:p w14:paraId="09BA984C" w14:textId="77777777" w:rsidR="006F3759" w:rsidRDefault="00000000">
            <w:r>
              <w:rPr>
                <w:sz w:val="18"/>
              </w:rPr>
              <w:t xml:space="preserve">    Enunțul domeniului</w:t>
            </w:r>
          </w:p>
        </w:tc>
        <w:tc>
          <w:tcPr>
            <w:tcW w:w="907" w:type="dxa"/>
          </w:tcPr>
          <w:p w14:paraId="567156CD" w14:textId="77777777" w:rsidR="006F3759" w:rsidRDefault="00000000">
            <w:r>
              <w:rPr>
                <w:sz w:val="18"/>
              </w:rPr>
              <w:t>8 h</w:t>
            </w:r>
          </w:p>
        </w:tc>
        <w:tc>
          <w:tcPr>
            <w:tcW w:w="794" w:type="dxa"/>
          </w:tcPr>
          <w:p w14:paraId="551BE358" w14:textId="77777777" w:rsidR="006F3759" w:rsidRDefault="00000000">
            <w:r>
              <w:rPr>
                <w:sz w:val="18"/>
              </w:rPr>
              <w:t>DG</w:t>
            </w:r>
          </w:p>
        </w:tc>
        <w:tc>
          <w:tcPr>
            <w:tcW w:w="1417" w:type="dxa"/>
          </w:tcPr>
          <w:p w14:paraId="29ED7DE3" w14:textId="77777777" w:rsidR="006F3759" w:rsidRDefault="00000000">
            <w:r>
              <w:rPr>
                <w:sz w:val="18"/>
              </w:rPr>
              <w:t>realizat</w:t>
            </w:r>
          </w:p>
        </w:tc>
      </w:tr>
      <w:tr w:rsidR="006F3759" w14:paraId="37949797" w14:textId="77777777">
        <w:trPr>
          <w:jc w:val="center"/>
        </w:trPr>
        <w:tc>
          <w:tcPr>
            <w:tcW w:w="964" w:type="dxa"/>
          </w:tcPr>
          <w:p w14:paraId="721E60AA" w14:textId="77777777" w:rsidR="006F3759" w:rsidRDefault="00000000">
            <w:r>
              <w:rPr>
                <w:sz w:val="18"/>
              </w:rPr>
              <w:t>1.1.3</w:t>
            </w:r>
          </w:p>
        </w:tc>
        <w:tc>
          <w:tcPr>
            <w:tcW w:w="5329" w:type="dxa"/>
          </w:tcPr>
          <w:p w14:paraId="126F3FBD" w14:textId="77777777" w:rsidR="006F3759" w:rsidRDefault="00000000">
            <w:r>
              <w:rPr>
                <w:sz w:val="18"/>
              </w:rPr>
              <w:t xml:space="preserve">    WBS-ul și dicționarul WBS</w:t>
            </w:r>
          </w:p>
        </w:tc>
        <w:tc>
          <w:tcPr>
            <w:tcW w:w="907" w:type="dxa"/>
          </w:tcPr>
          <w:p w14:paraId="50ECF161" w14:textId="77777777" w:rsidR="006F3759" w:rsidRDefault="00000000">
            <w:r>
              <w:rPr>
                <w:sz w:val="18"/>
              </w:rPr>
              <w:t>8 h</w:t>
            </w:r>
          </w:p>
        </w:tc>
        <w:tc>
          <w:tcPr>
            <w:tcW w:w="794" w:type="dxa"/>
          </w:tcPr>
          <w:p w14:paraId="2CF4E72A" w14:textId="77777777" w:rsidR="006F3759" w:rsidRDefault="00000000">
            <w:r>
              <w:rPr>
                <w:sz w:val="18"/>
              </w:rPr>
              <w:t>DG</w:t>
            </w:r>
          </w:p>
        </w:tc>
        <w:tc>
          <w:tcPr>
            <w:tcW w:w="1417" w:type="dxa"/>
          </w:tcPr>
          <w:p w14:paraId="4A54F054" w14:textId="77777777" w:rsidR="006F3759" w:rsidRDefault="00000000">
            <w:r>
              <w:rPr>
                <w:sz w:val="18"/>
              </w:rPr>
              <w:t>realizat</w:t>
            </w:r>
          </w:p>
        </w:tc>
      </w:tr>
      <w:tr w:rsidR="006F3759" w14:paraId="6E718ECD" w14:textId="77777777">
        <w:trPr>
          <w:jc w:val="center"/>
        </w:trPr>
        <w:tc>
          <w:tcPr>
            <w:tcW w:w="964" w:type="dxa"/>
          </w:tcPr>
          <w:p w14:paraId="5A8843DC" w14:textId="77777777" w:rsidR="006F3759" w:rsidRDefault="00000000">
            <w:r>
              <w:rPr>
                <w:sz w:val="18"/>
              </w:rPr>
              <w:t>1.1.4</w:t>
            </w:r>
          </w:p>
        </w:tc>
        <w:tc>
          <w:tcPr>
            <w:tcW w:w="5329" w:type="dxa"/>
          </w:tcPr>
          <w:p w14:paraId="38A03E1E" w14:textId="77777777" w:rsidR="006F3759" w:rsidRDefault="00000000">
            <w:r>
              <w:rPr>
                <w:sz w:val="18"/>
              </w:rPr>
              <w:t xml:space="preserve">    Planul și calendarul (Gantt)</w:t>
            </w:r>
          </w:p>
        </w:tc>
        <w:tc>
          <w:tcPr>
            <w:tcW w:w="907" w:type="dxa"/>
          </w:tcPr>
          <w:p w14:paraId="767BCDA7" w14:textId="77777777" w:rsidR="006F3759" w:rsidRDefault="00000000">
            <w:r>
              <w:rPr>
                <w:sz w:val="18"/>
              </w:rPr>
              <w:t>8 h</w:t>
            </w:r>
          </w:p>
        </w:tc>
        <w:tc>
          <w:tcPr>
            <w:tcW w:w="794" w:type="dxa"/>
          </w:tcPr>
          <w:p w14:paraId="068D67D2" w14:textId="77777777" w:rsidR="006F3759" w:rsidRDefault="00000000">
            <w:r>
              <w:rPr>
                <w:sz w:val="18"/>
              </w:rPr>
              <w:t>DG</w:t>
            </w:r>
          </w:p>
        </w:tc>
        <w:tc>
          <w:tcPr>
            <w:tcW w:w="1417" w:type="dxa"/>
          </w:tcPr>
          <w:p w14:paraId="79D4A958" w14:textId="77777777" w:rsidR="006F3759" w:rsidRDefault="00000000">
            <w:r>
              <w:rPr>
                <w:sz w:val="18"/>
              </w:rPr>
              <w:t>planificat</w:t>
            </w:r>
          </w:p>
        </w:tc>
      </w:tr>
      <w:tr w:rsidR="006F3759" w14:paraId="6410D461" w14:textId="77777777">
        <w:trPr>
          <w:jc w:val="center"/>
        </w:trPr>
        <w:tc>
          <w:tcPr>
            <w:tcW w:w="964" w:type="dxa"/>
          </w:tcPr>
          <w:p w14:paraId="158035CD" w14:textId="77777777" w:rsidR="006F3759" w:rsidRDefault="00000000">
            <w:r>
              <w:rPr>
                <w:sz w:val="18"/>
              </w:rPr>
              <w:t>1.1.5</w:t>
            </w:r>
          </w:p>
        </w:tc>
        <w:tc>
          <w:tcPr>
            <w:tcW w:w="5329" w:type="dxa"/>
          </w:tcPr>
          <w:p w14:paraId="729CBF87" w14:textId="77777777" w:rsidR="006F3759" w:rsidRDefault="00000000">
            <w:r>
              <w:rPr>
                <w:sz w:val="18"/>
              </w:rPr>
              <w:t xml:space="preserve">    Rapoartele de stare (lunare, M1–M10)</w:t>
            </w:r>
          </w:p>
        </w:tc>
        <w:tc>
          <w:tcPr>
            <w:tcW w:w="907" w:type="dxa"/>
          </w:tcPr>
          <w:p w14:paraId="026C97E1" w14:textId="77777777" w:rsidR="006F3759" w:rsidRDefault="00000000">
            <w:r>
              <w:rPr>
                <w:sz w:val="18"/>
              </w:rPr>
              <w:t>10 h</w:t>
            </w:r>
          </w:p>
        </w:tc>
        <w:tc>
          <w:tcPr>
            <w:tcW w:w="794" w:type="dxa"/>
          </w:tcPr>
          <w:p w14:paraId="1B0B53B4" w14:textId="77777777" w:rsidR="006F3759" w:rsidRDefault="00000000">
            <w:r>
              <w:rPr>
                <w:sz w:val="18"/>
              </w:rPr>
              <w:t>DG</w:t>
            </w:r>
          </w:p>
        </w:tc>
        <w:tc>
          <w:tcPr>
            <w:tcW w:w="1417" w:type="dxa"/>
          </w:tcPr>
          <w:p w14:paraId="1C96E661" w14:textId="77777777" w:rsidR="006F3759" w:rsidRDefault="00000000">
            <w:r>
              <w:rPr>
                <w:sz w:val="18"/>
              </w:rPr>
              <w:t>în lucru</w:t>
            </w:r>
          </w:p>
        </w:tc>
      </w:tr>
      <w:tr w:rsidR="006F3759" w14:paraId="474BF872" w14:textId="77777777">
        <w:trPr>
          <w:jc w:val="center"/>
        </w:trPr>
        <w:tc>
          <w:tcPr>
            <w:tcW w:w="964" w:type="dxa"/>
          </w:tcPr>
          <w:p w14:paraId="74B06F77" w14:textId="77777777" w:rsidR="006F3759" w:rsidRDefault="00000000">
            <w:r>
              <w:rPr>
                <w:sz w:val="18"/>
              </w:rPr>
              <w:t>1.1.6</w:t>
            </w:r>
          </w:p>
        </w:tc>
        <w:tc>
          <w:tcPr>
            <w:tcW w:w="5329" w:type="dxa"/>
          </w:tcPr>
          <w:p w14:paraId="2FB12D74" w14:textId="77777777" w:rsidR="006F3759" w:rsidRDefault="00000000">
            <w:r>
              <w:rPr>
                <w:sz w:val="18"/>
              </w:rPr>
              <w:t xml:space="preserve">    Raportul final și lecțiile învățate</w:t>
            </w:r>
          </w:p>
        </w:tc>
        <w:tc>
          <w:tcPr>
            <w:tcW w:w="907" w:type="dxa"/>
          </w:tcPr>
          <w:p w14:paraId="3B29937B" w14:textId="77777777" w:rsidR="006F3759" w:rsidRDefault="00000000">
            <w:r>
              <w:rPr>
                <w:sz w:val="18"/>
              </w:rPr>
              <w:t>6 h</w:t>
            </w:r>
          </w:p>
        </w:tc>
        <w:tc>
          <w:tcPr>
            <w:tcW w:w="794" w:type="dxa"/>
          </w:tcPr>
          <w:p w14:paraId="450BB571" w14:textId="77777777" w:rsidR="006F3759" w:rsidRDefault="00000000">
            <w:r>
              <w:rPr>
                <w:sz w:val="18"/>
              </w:rPr>
              <w:t>DG</w:t>
            </w:r>
          </w:p>
        </w:tc>
        <w:tc>
          <w:tcPr>
            <w:tcW w:w="1417" w:type="dxa"/>
          </w:tcPr>
          <w:p w14:paraId="6D3C8F22" w14:textId="77777777" w:rsidR="006F3759" w:rsidRDefault="00000000">
            <w:r>
              <w:rPr>
                <w:sz w:val="18"/>
              </w:rPr>
              <w:t>planificat</w:t>
            </w:r>
          </w:p>
        </w:tc>
      </w:tr>
      <w:tr w:rsidR="006F3759" w14:paraId="7E303E02" w14:textId="77777777">
        <w:trPr>
          <w:jc w:val="center"/>
        </w:trPr>
        <w:tc>
          <w:tcPr>
            <w:tcW w:w="964" w:type="dxa"/>
            <w:shd w:val="clear" w:color="auto" w:fill="EAF1F8"/>
          </w:tcPr>
          <w:p w14:paraId="4887193C" w14:textId="77777777" w:rsidR="006F3759" w:rsidRDefault="00000000">
            <w:r>
              <w:rPr>
                <w:b/>
                <w:sz w:val="18"/>
              </w:rPr>
              <w:t>1.2</w:t>
            </w:r>
          </w:p>
        </w:tc>
        <w:tc>
          <w:tcPr>
            <w:tcW w:w="5329" w:type="dxa"/>
            <w:shd w:val="clear" w:color="auto" w:fill="EAF1F8"/>
          </w:tcPr>
          <w:p w14:paraId="01DFFB40" w14:textId="77777777" w:rsidR="006F3759" w:rsidRDefault="00000000">
            <w:r>
              <w:rPr>
                <w:b/>
                <w:sz w:val="18"/>
              </w:rPr>
              <w:t>Cercetare și cerințe</w:t>
            </w:r>
          </w:p>
        </w:tc>
        <w:tc>
          <w:tcPr>
            <w:tcW w:w="907" w:type="dxa"/>
            <w:shd w:val="clear" w:color="auto" w:fill="EAF1F8"/>
          </w:tcPr>
          <w:p w14:paraId="08B681AC" w14:textId="77777777" w:rsidR="006F3759" w:rsidRDefault="00000000">
            <w:r>
              <w:rPr>
                <w:b/>
                <w:sz w:val="18"/>
              </w:rPr>
              <w:t>92 h</w:t>
            </w:r>
          </w:p>
        </w:tc>
        <w:tc>
          <w:tcPr>
            <w:tcW w:w="794" w:type="dxa"/>
            <w:shd w:val="clear" w:color="auto" w:fill="EAF1F8"/>
          </w:tcPr>
          <w:p w14:paraId="5C995889" w14:textId="77777777" w:rsidR="006F3759" w:rsidRDefault="006F3759"/>
        </w:tc>
        <w:tc>
          <w:tcPr>
            <w:tcW w:w="1417" w:type="dxa"/>
            <w:shd w:val="clear" w:color="auto" w:fill="EAF1F8"/>
          </w:tcPr>
          <w:p w14:paraId="01E66152" w14:textId="77777777" w:rsidR="006F3759" w:rsidRDefault="006F3759"/>
        </w:tc>
      </w:tr>
      <w:tr w:rsidR="006F3759" w14:paraId="26C49E43" w14:textId="77777777">
        <w:trPr>
          <w:jc w:val="center"/>
        </w:trPr>
        <w:tc>
          <w:tcPr>
            <w:tcW w:w="964" w:type="dxa"/>
          </w:tcPr>
          <w:p w14:paraId="1BC7CDEA" w14:textId="77777777" w:rsidR="006F3759" w:rsidRDefault="00000000">
            <w:r>
              <w:rPr>
                <w:sz w:val="18"/>
              </w:rPr>
              <w:t>1.2.1</w:t>
            </w:r>
          </w:p>
        </w:tc>
        <w:tc>
          <w:tcPr>
            <w:tcW w:w="5329" w:type="dxa"/>
          </w:tcPr>
          <w:p w14:paraId="5B3345E0" w14:textId="77777777" w:rsidR="006F3759" w:rsidRDefault="00000000">
            <w:r>
              <w:rPr>
                <w:sz w:val="18"/>
              </w:rPr>
              <w:t xml:space="preserve">    Studiul bibliografic și verificarea noutății</w:t>
            </w:r>
          </w:p>
        </w:tc>
        <w:tc>
          <w:tcPr>
            <w:tcW w:w="907" w:type="dxa"/>
          </w:tcPr>
          <w:p w14:paraId="590C813C" w14:textId="77777777" w:rsidR="006F3759" w:rsidRDefault="00000000">
            <w:r>
              <w:rPr>
                <w:sz w:val="18"/>
              </w:rPr>
              <w:t>40 h</w:t>
            </w:r>
          </w:p>
        </w:tc>
        <w:tc>
          <w:tcPr>
            <w:tcW w:w="794" w:type="dxa"/>
          </w:tcPr>
          <w:p w14:paraId="4FC6B2FD" w14:textId="77777777" w:rsidR="006F3759" w:rsidRDefault="00000000">
            <w:r>
              <w:rPr>
                <w:sz w:val="18"/>
              </w:rPr>
              <w:t>DG</w:t>
            </w:r>
          </w:p>
        </w:tc>
        <w:tc>
          <w:tcPr>
            <w:tcW w:w="1417" w:type="dxa"/>
          </w:tcPr>
          <w:p w14:paraId="14CD65BC" w14:textId="77777777" w:rsidR="006F3759" w:rsidRDefault="00000000">
            <w:r>
              <w:rPr>
                <w:sz w:val="18"/>
              </w:rPr>
              <w:t>în lucru</w:t>
            </w:r>
          </w:p>
        </w:tc>
      </w:tr>
      <w:tr w:rsidR="006F3759" w14:paraId="341B2763" w14:textId="77777777">
        <w:trPr>
          <w:jc w:val="center"/>
        </w:trPr>
        <w:tc>
          <w:tcPr>
            <w:tcW w:w="964" w:type="dxa"/>
          </w:tcPr>
          <w:p w14:paraId="5FF83652" w14:textId="77777777" w:rsidR="006F3759" w:rsidRDefault="00000000">
            <w:r>
              <w:rPr>
                <w:sz w:val="18"/>
              </w:rPr>
              <w:t>1.2.2</w:t>
            </w:r>
          </w:p>
        </w:tc>
        <w:tc>
          <w:tcPr>
            <w:tcW w:w="5329" w:type="dxa"/>
          </w:tcPr>
          <w:p w14:paraId="5048DAA7" w14:textId="77777777" w:rsidR="006F3759" w:rsidRDefault="00000000">
            <w:r>
              <w:rPr>
                <w:sz w:val="18"/>
              </w:rPr>
              <w:t xml:space="preserve">    Întrebările de cercetare</w:t>
            </w:r>
          </w:p>
        </w:tc>
        <w:tc>
          <w:tcPr>
            <w:tcW w:w="907" w:type="dxa"/>
          </w:tcPr>
          <w:p w14:paraId="15F923F8" w14:textId="77777777" w:rsidR="006F3759" w:rsidRDefault="00000000">
            <w:r>
              <w:rPr>
                <w:sz w:val="18"/>
              </w:rPr>
              <w:t>16 h</w:t>
            </w:r>
          </w:p>
        </w:tc>
        <w:tc>
          <w:tcPr>
            <w:tcW w:w="794" w:type="dxa"/>
          </w:tcPr>
          <w:p w14:paraId="11E598C5" w14:textId="77777777" w:rsidR="006F3759" w:rsidRDefault="00000000">
            <w:r>
              <w:rPr>
                <w:sz w:val="18"/>
              </w:rPr>
              <w:t>DG</w:t>
            </w:r>
          </w:p>
        </w:tc>
        <w:tc>
          <w:tcPr>
            <w:tcW w:w="1417" w:type="dxa"/>
          </w:tcPr>
          <w:p w14:paraId="30226F78" w14:textId="77777777" w:rsidR="006F3759" w:rsidRDefault="00000000">
            <w:r>
              <w:rPr>
                <w:sz w:val="18"/>
              </w:rPr>
              <w:t>în lucru</w:t>
            </w:r>
          </w:p>
        </w:tc>
      </w:tr>
      <w:tr w:rsidR="006F3759" w14:paraId="0DDF88CC" w14:textId="77777777">
        <w:trPr>
          <w:jc w:val="center"/>
        </w:trPr>
        <w:tc>
          <w:tcPr>
            <w:tcW w:w="964" w:type="dxa"/>
          </w:tcPr>
          <w:p w14:paraId="10C2BDCF" w14:textId="77777777" w:rsidR="006F3759" w:rsidRDefault="00000000">
            <w:r>
              <w:rPr>
                <w:sz w:val="18"/>
              </w:rPr>
              <w:t>1.2.3</w:t>
            </w:r>
          </w:p>
        </w:tc>
        <w:tc>
          <w:tcPr>
            <w:tcW w:w="5329" w:type="dxa"/>
          </w:tcPr>
          <w:p w14:paraId="19F8748F" w14:textId="77777777" w:rsidR="006F3759" w:rsidRDefault="00000000">
            <w:r>
              <w:rPr>
                <w:sz w:val="18"/>
              </w:rPr>
              <w:t xml:space="preserve">    Specificația cerințelor aplicației</w:t>
            </w:r>
          </w:p>
        </w:tc>
        <w:tc>
          <w:tcPr>
            <w:tcW w:w="907" w:type="dxa"/>
          </w:tcPr>
          <w:p w14:paraId="6B9C5AED" w14:textId="77777777" w:rsidR="006F3759" w:rsidRDefault="00000000">
            <w:r>
              <w:rPr>
                <w:sz w:val="18"/>
              </w:rPr>
              <w:t>24 h</w:t>
            </w:r>
          </w:p>
        </w:tc>
        <w:tc>
          <w:tcPr>
            <w:tcW w:w="794" w:type="dxa"/>
          </w:tcPr>
          <w:p w14:paraId="68593327" w14:textId="77777777" w:rsidR="006F3759" w:rsidRDefault="00000000">
            <w:r>
              <w:rPr>
                <w:sz w:val="18"/>
              </w:rPr>
              <w:t>DG</w:t>
            </w:r>
          </w:p>
        </w:tc>
        <w:tc>
          <w:tcPr>
            <w:tcW w:w="1417" w:type="dxa"/>
          </w:tcPr>
          <w:p w14:paraId="410C3F27" w14:textId="77777777" w:rsidR="006F3759" w:rsidRDefault="00000000">
            <w:r>
              <w:rPr>
                <w:sz w:val="18"/>
              </w:rPr>
              <w:t>planificat</w:t>
            </w:r>
          </w:p>
        </w:tc>
      </w:tr>
      <w:tr w:rsidR="006F3759" w14:paraId="538DDC44" w14:textId="77777777">
        <w:trPr>
          <w:jc w:val="center"/>
        </w:trPr>
        <w:tc>
          <w:tcPr>
            <w:tcW w:w="964" w:type="dxa"/>
          </w:tcPr>
          <w:p w14:paraId="538FB47A" w14:textId="77777777" w:rsidR="006F3759" w:rsidRDefault="00000000">
            <w:r>
              <w:rPr>
                <w:sz w:val="18"/>
              </w:rPr>
              <w:t>1.2.4</w:t>
            </w:r>
          </w:p>
        </w:tc>
        <w:tc>
          <w:tcPr>
            <w:tcW w:w="5329" w:type="dxa"/>
          </w:tcPr>
          <w:p w14:paraId="4B0B9944" w14:textId="77777777" w:rsidR="006F3759" w:rsidRDefault="00000000">
            <w:r>
              <w:rPr>
                <w:sz w:val="18"/>
              </w:rPr>
              <w:t xml:space="preserve">    Registrul surselor de date și al licențelor</w:t>
            </w:r>
          </w:p>
        </w:tc>
        <w:tc>
          <w:tcPr>
            <w:tcW w:w="907" w:type="dxa"/>
          </w:tcPr>
          <w:p w14:paraId="1703A397" w14:textId="77777777" w:rsidR="006F3759" w:rsidRDefault="00000000">
            <w:r>
              <w:rPr>
                <w:sz w:val="18"/>
              </w:rPr>
              <w:t>12 h</w:t>
            </w:r>
          </w:p>
        </w:tc>
        <w:tc>
          <w:tcPr>
            <w:tcW w:w="794" w:type="dxa"/>
          </w:tcPr>
          <w:p w14:paraId="01A7A230" w14:textId="77777777" w:rsidR="006F3759" w:rsidRDefault="00000000">
            <w:r>
              <w:rPr>
                <w:sz w:val="18"/>
              </w:rPr>
              <w:t>DG</w:t>
            </w:r>
          </w:p>
        </w:tc>
        <w:tc>
          <w:tcPr>
            <w:tcW w:w="1417" w:type="dxa"/>
          </w:tcPr>
          <w:p w14:paraId="1705C61C" w14:textId="77777777" w:rsidR="006F3759" w:rsidRDefault="00000000">
            <w:r>
              <w:rPr>
                <w:sz w:val="18"/>
              </w:rPr>
              <w:t>în lucru</w:t>
            </w:r>
          </w:p>
        </w:tc>
      </w:tr>
      <w:tr w:rsidR="006F3759" w14:paraId="04D56F0C" w14:textId="77777777">
        <w:trPr>
          <w:jc w:val="center"/>
        </w:trPr>
        <w:tc>
          <w:tcPr>
            <w:tcW w:w="964" w:type="dxa"/>
            <w:shd w:val="clear" w:color="auto" w:fill="EAF1F8"/>
          </w:tcPr>
          <w:p w14:paraId="0447F59C" w14:textId="77777777" w:rsidR="006F3759" w:rsidRDefault="00000000">
            <w:r>
              <w:rPr>
                <w:b/>
                <w:sz w:val="18"/>
              </w:rPr>
              <w:t>1.3</w:t>
            </w:r>
          </w:p>
        </w:tc>
        <w:tc>
          <w:tcPr>
            <w:tcW w:w="5329" w:type="dxa"/>
            <w:shd w:val="clear" w:color="auto" w:fill="EAF1F8"/>
          </w:tcPr>
          <w:p w14:paraId="57A615D2" w14:textId="77777777" w:rsidR="006F3759" w:rsidRDefault="00000000">
            <w:r>
              <w:rPr>
                <w:b/>
                <w:sz w:val="18"/>
              </w:rPr>
              <w:t>Proiectare</w:t>
            </w:r>
          </w:p>
        </w:tc>
        <w:tc>
          <w:tcPr>
            <w:tcW w:w="907" w:type="dxa"/>
            <w:shd w:val="clear" w:color="auto" w:fill="EAF1F8"/>
          </w:tcPr>
          <w:p w14:paraId="19A00351" w14:textId="77777777" w:rsidR="006F3759" w:rsidRDefault="00000000">
            <w:r>
              <w:rPr>
                <w:b/>
                <w:sz w:val="18"/>
              </w:rPr>
              <w:t>84 h</w:t>
            </w:r>
          </w:p>
        </w:tc>
        <w:tc>
          <w:tcPr>
            <w:tcW w:w="794" w:type="dxa"/>
            <w:shd w:val="clear" w:color="auto" w:fill="EAF1F8"/>
          </w:tcPr>
          <w:p w14:paraId="2AABEEBA" w14:textId="77777777" w:rsidR="006F3759" w:rsidRDefault="006F3759"/>
        </w:tc>
        <w:tc>
          <w:tcPr>
            <w:tcW w:w="1417" w:type="dxa"/>
            <w:shd w:val="clear" w:color="auto" w:fill="EAF1F8"/>
          </w:tcPr>
          <w:p w14:paraId="20F2272B" w14:textId="77777777" w:rsidR="006F3759" w:rsidRDefault="006F3759"/>
        </w:tc>
      </w:tr>
      <w:tr w:rsidR="006F3759" w14:paraId="0F332A8E" w14:textId="77777777">
        <w:trPr>
          <w:jc w:val="center"/>
        </w:trPr>
        <w:tc>
          <w:tcPr>
            <w:tcW w:w="964" w:type="dxa"/>
          </w:tcPr>
          <w:p w14:paraId="0B11CB59" w14:textId="77777777" w:rsidR="006F3759" w:rsidRDefault="00000000">
            <w:r>
              <w:rPr>
                <w:sz w:val="18"/>
              </w:rPr>
              <w:t>1.3.1</w:t>
            </w:r>
          </w:p>
        </w:tc>
        <w:tc>
          <w:tcPr>
            <w:tcW w:w="5329" w:type="dxa"/>
          </w:tcPr>
          <w:p w14:paraId="44B2BA59" w14:textId="77777777" w:rsidR="006F3759" w:rsidRDefault="00000000">
            <w:r>
              <w:rPr>
                <w:sz w:val="18"/>
              </w:rPr>
              <w:t xml:space="preserve">    Arhitectura sistemului</w:t>
            </w:r>
          </w:p>
        </w:tc>
        <w:tc>
          <w:tcPr>
            <w:tcW w:w="907" w:type="dxa"/>
          </w:tcPr>
          <w:p w14:paraId="17A3B7D5" w14:textId="77777777" w:rsidR="006F3759" w:rsidRDefault="00000000">
            <w:r>
              <w:rPr>
                <w:sz w:val="18"/>
              </w:rPr>
              <w:t>20 h</w:t>
            </w:r>
          </w:p>
        </w:tc>
        <w:tc>
          <w:tcPr>
            <w:tcW w:w="794" w:type="dxa"/>
          </w:tcPr>
          <w:p w14:paraId="7ED03580" w14:textId="77777777" w:rsidR="006F3759" w:rsidRDefault="00000000">
            <w:r>
              <w:rPr>
                <w:sz w:val="18"/>
              </w:rPr>
              <w:t>DG</w:t>
            </w:r>
          </w:p>
        </w:tc>
        <w:tc>
          <w:tcPr>
            <w:tcW w:w="1417" w:type="dxa"/>
          </w:tcPr>
          <w:p w14:paraId="14A16883" w14:textId="77777777" w:rsidR="006F3759" w:rsidRDefault="00000000">
            <w:r>
              <w:rPr>
                <w:sz w:val="18"/>
              </w:rPr>
              <w:t>în lucru</w:t>
            </w:r>
          </w:p>
        </w:tc>
      </w:tr>
      <w:tr w:rsidR="006F3759" w14:paraId="5FDACAB5" w14:textId="77777777">
        <w:trPr>
          <w:jc w:val="center"/>
        </w:trPr>
        <w:tc>
          <w:tcPr>
            <w:tcW w:w="964" w:type="dxa"/>
          </w:tcPr>
          <w:p w14:paraId="38F44F92" w14:textId="77777777" w:rsidR="006F3759" w:rsidRDefault="00000000">
            <w:r>
              <w:rPr>
                <w:sz w:val="18"/>
              </w:rPr>
              <w:t>1.3.2</w:t>
            </w:r>
          </w:p>
        </w:tc>
        <w:tc>
          <w:tcPr>
            <w:tcW w:w="5329" w:type="dxa"/>
          </w:tcPr>
          <w:p w14:paraId="0F9D608B" w14:textId="77777777" w:rsidR="006F3759" w:rsidRDefault="00000000">
            <w:r>
              <w:rPr>
                <w:sz w:val="18"/>
              </w:rPr>
              <w:t xml:space="preserve">    Modelul de date (EER, schema relațională)</w:t>
            </w:r>
          </w:p>
        </w:tc>
        <w:tc>
          <w:tcPr>
            <w:tcW w:w="907" w:type="dxa"/>
          </w:tcPr>
          <w:p w14:paraId="238D796F" w14:textId="77777777" w:rsidR="006F3759" w:rsidRDefault="00000000">
            <w:r>
              <w:rPr>
                <w:sz w:val="18"/>
              </w:rPr>
              <w:t>20 h</w:t>
            </w:r>
          </w:p>
        </w:tc>
        <w:tc>
          <w:tcPr>
            <w:tcW w:w="794" w:type="dxa"/>
          </w:tcPr>
          <w:p w14:paraId="05784F00" w14:textId="77777777" w:rsidR="006F3759" w:rsidRDefault="00000000">
            <w:r>
              <w:rPr>
                <w:sz w:val="18"/>
              </w:rPr>
              <w:t>DG</w:t>
            </w:r>
          </w:p>
        </w:tc>
        <w:tc>
          <w:tcPr>
            <w:tcW w:w="1417" w:type="dxa"/>
          </w:tcPr>
          <w:p w14:paraId="737B64E6" w14:textId="77777777" w:rsidR="006F3759" w:rsidRDefault="00000000">
            <w:r>
              <w:rPr>
                <w:sz w:val="18"/>
              </w:rPr>
              <w:t>realizat</w:t>
            </w:r>
          </w:p>
        </w:tc>
      </w:tr>
      <w:tr w:rsidR="006F3759" w14:paraId="4ED20EAD" w14:textId="77777777">
        <w:trPr>
          <w:jc w:val="center"/>
        </w:trPr>
        <w:tc>
          <w:tcPr>
            <w:tcW w:w="964" w:type="dxa"/>
          </w:tcPr>
          <w:p w14:paraId="679F6508" w14:textId="77777777" w:rsidR="006F3759" w:rsidRDefault="00000000">
            <w:r>
              <w:rPr>
                <w:sz w:val="18"/>
              </w:rPr>
              <w:t>1.3.3</w:t>
            </w:r>
          </w:p>
        </w:tc>
        <w:tc>
          <w:tcPr>
            <w:tcW w:w="5329" w:type="dxa"/>
          </w:tcPr>
          <w:p w14:paraId="68F3D798" w14:textId="77777777" w:rsidR="006F3759" w:rsidRDefault="00000000">
            <w:r>
              <w:rPr>
                <w:sz w:val="18"/>
              </w:rPr>
              <w:t xml:space="preserve">    Prototipul interfeței (Figma)</w:t>
            </w:r>
          </w:p>
        </w:tc>
        <w:tc>
          <w:tcPr>
            <w:tcW w:w="907" w:type="dxa"/>
          </w:tcPr>
          <w:p w14:paraId="6DA2CD70" w14:textId="77777777" w:rsidR="006F3759" w:rsidRDefault="00000000">
            <w:r>
              <w:rPr>
                <w:sz w:val="18"/>
              </w:rPr>
              <w:t>32 h</w:t>
            </w:r>
          </w:p>
        </w:tc>
        <w:tc>
          <w:tcPr>
            <w:tcW w:w="794" w:type="dxa"/>
          </w:tcPr>
          <w:p w14:paraId="19B03F1F" w14:textId="77777777" w:rsidR="006F3759" w:rsidRDefault="00000000">
            <w:r>
              <w:rPr>
                <w:sz w:val="18"/>
              </w:rPr>
              <w:t>DG</w:t>
            </w:r>
          </w:p>
        </w:tc>
        <w:tc>
          <w:tcPr>
            <w:tcW w:w="1417" w:type="dxa"/>
          </w:tcPr>
          <w:p w14:paraId="19723E70" w14:textId="77777777" w:rsidR="006F3759" w:rsidRDefault="00000000">
            <w:r>
              <w:rPr>
                <w:sz w:val="18"/>
              </w:rPr>
              <w:t>în lucru</w:t>
            </w:r>
          </w:p>
        </w:tc>
      </w:tr>
      <w:tr w:rsidR="006F3759" w14:paraId="6272B824" w14:textId="77777777">
        <w:trPr>
          <w:jc w:val="center"/>
        </w:trPr>
        <w:tc>
          <w:tcPr>
            <w:tcW w:w="964" w:type="dxa"/>
          </w:tcPr>
          <w:p w14:paraId="6B89E154" w14:textId="77777777" w:rsidR="006F3759" w:rsidRDefault="00000000">
            <w:r>
              <w:rPr>
                <w:sz w:val="18"/>
              </w:rPr>
              <w:t>1.3.4</w:t>
            </w:r>
          </w:p>
        </w:tc>
        <w:tc>
          <w:tcPr>
            <w:tcW w:w="5329" w:type="dxa"/>
          </w:tcPr>
          <w:p w14:paraId="23965598" w14:textId="77777777" w:rsidR="006F3759" w:rsidRDefault="00000000">
            <w:r>
              <w:rPr>
                <w:sz w:val="18"/>
              </w:rPr>
              <w:t xml:space="preserve">    Contractul API</w:t>
            </w:r>
          </w:p>
        </w:tc>
        <w:tc>
          <w:tcPr>
            <w:tcW w:w="907" w:type="dxa"/>
          </w:tcPr>
          <w:p w14:paraId="595E6848" w14:textId="77777777" w:rsidR="006F3759" w:rsidRDefault="00000000">
            <w:r>
              <w:rPr>
                <w:sz w:val="18"/>
              </w:rPr>
              <w:t>12 h</w:t>
            </w:r>
          </w:p>
        </w:tc>
        <w:tc>
          <w:tcPr>
            <w:tcW w:w="794" w:type="dxa"/>
          </w:tcPr>
          <w:p w14:paraId="15D3779D" w14:textId="77777777" w:rsidR="006F3759" w:rsidRDefault="00000000">
            <w:r>
              <w:rPr>
                <w:sz w:val="18"/>
              </w:rPr>
              <w:t>DG</w:t>
            </w:r>
          </w:p>
        </w:tc>
        <w:tc>
          <w:tcPr>
            <w:tcW w:w="1417" w:type="dxa"/>
          </w:tcPr>
          <w:p w14:paraId="6CA07343" w14:textId="77777777" w:rsidR="006F3759" w:rsidRDefault="00000000">
            <w:r>
              <w:rPr>
                <w:sz w:val="18"/>
              </w:rPr>
              <w:t>planificat</w:t>
            </w:r>
          </w:p>
        </w:tc>
      </w:tr>
      <w:tr w:rsidR="006F3759" w14:paraId="264D645A" w14:textId="77777777">
        <w:trPr>
          <w:jc w:val="center"/>
        </w:trPr>
        <w:tc>
          <w:tcPr>
            <w:tcW w:w="964" w:type="dxa"/>
            <w:shd w:val="clear" w:color="auto" w:fill="EAF1F8"/>
          </w:tcPr>
          <w:p w14:paraId="660F1F02" w14:textId="77777777" w:rsidR="006F3759" w:rsidRDefault="00000000">
            <w:r>
              <w:rPr>
                <w:b/>
                <w:sz w:val="18"/>
              </w:rPr>
              <w:t>1.4</w:t>
            </w:r>
          </w:p>
        </w:tc>
        <w:tc>
          <w:tcPr>
            <w:tcW w:w="5329" w:type="dxa"/>
            <w:shd w:val="clear" w:color="auto" w:fill="EAF1F8"/>
          </w:tcPr>
          <w:p w14:paraId="6D257913" w14:textId="77777777" w:rsidR="006F3759" w:rsidRDefault="00000000">
            <w:r>
              <w:rPr>
                <w:b/>
                <w:sz w:val="18"/>
              </w:rPr>
              <w:t>Componenta ML de analiză a pielii</w:t>
            </w:r>
          </w:p>
        </w:tc>
        <w:tc>
          <w:tcPr>
            <w:tcW w:w="907" w:type="dxa"/>
            <w:shd w:val="clear" w:color="auto" w:fill="EAF1F8"/>
          </w:tcPr>
          <w:p w14:paraId="51A2B694" w14:textId="77777777" w:rsidR="006F3759" w:rsidRDefault="00000000">
            <w:r>
              <w:rPr>
                <w:b/>
                <w:sz w:val="18"/>
              </w:rPr>
              <w:t>280 h</w:t>
            </w:r>
          </w:p>
        </w:tc>
        <w:tc>
          <w:tcPr>
            <w:tcW w:w="794" w:type="dxa"/>
            <w:shd w:val="clear" w:color="auto" w:fill="EAF1F8"/>
          </w:tcPr>
          <w:p w14:paraId="6A431C29" w14:textId="77777777" w:rsidR="006F3759" w:rsidRDefault="006F3759"/>
        </w:tc>
        <w:tc>
          <w:tcPr>
            <w:tcW w:w="1417" w:type="dxa"/>
            <w:shd w:val="clear" w:color="auto" w:fill="EAF1F8"/>
          </w:tcPr>
          <w:p w14:paraId="2B9C4D47" w14:textId="77777777" w:rsidR="006F3759" w:rsidRDefault="006F3759"/>
        </w:tc>
      </w:tr>
      <w:tr w:rsidR="006F3759" w14:paraId="029B14D1" w14:textId="77777777">
        <w:trPr>
          <w:jc w:val="center"/>
        </w:trPr>
        <w:tc>
          <w:tcPr>
            <w:tcW w:w="964" w:type="dxa"/>
          </w:tcPr>
          <w:p w14:paraId="020F9615" w14:textId="77777777" w:rsidR="006F3759" w:rsidRDefault="00000000">
            <w:r>
              <w:rPr>
                <w:sz w:val="18"/>
              </w:rPr>
              <w:t>1.4.1</w:t>
            </w:r>
          </w:p>
        </w:tc>
        <w:tc>
          <w:tcPr>
            <w:tcW w:w="5329" w:type="dxa"/>
          </w:tcPr>
          <w:p w14:paraId="2AFD5EC0" w14:textId="77777777" w:rsidR="006F3759" w:rsidRDefault="00000000">
            <w:r>
              <w:rPr>
                <w:sz w:val="18"/>
              </w:rPr>
              <w:t xml:space="preserve">    Setul de date SCIN pregătit (audit, etichete, împărțiri)</w:t>
            </w:r>
          </w:p>
        </w:tc>
        <w:tc>
          <w:tcPr>
            <w:tcW w:w="907" w:type="dxa"/>
          </w:tcPr>
          <w:p w14:paraId="5528AB4A" w14:textId="77777777" w:rsidR="006F3759" w:rsidRDefault="00000000">
            <w:r>
              <w:rPr>
                <w:sz w:val="18"/>
              </w:rPr>
              <w:t>40 h</w:t>
            </w:r>
          </w:p>
        </w:tc>
        <w:tc>
          <w:tcPr>
            <w:tcW w:w="794" w:type="dxa"/>
          </w:tcPr>
          <w:p w14:paraId="144027ED" w14:textId="77777777" w:rsidR="006F3759" w:rsidRDefault="00000000">
            <w:r>
              <w:rPr>
                <w:sz w:val="18"/>
              </w:rPr>
              <w:t>DG</w:t>
            </w:r>
          </w:p>
        </w:tc>
        <w:tc>
          <w:tcPr>
            <w:tcW w:w="1417" w:type="dxa"/>
          </w:tcPr>
          <w:p w14:paraId="7C48741A" w14:textId="77777777" w:rsidR="006F3759" w:rsidRDefault="00000000">
            <w:r>
              <w:rPr>
                <w:sz w:val="18"/>
              </w:rPr>
              <w:t>realizat</w:t>
            </w:r>
          </w:p>
        </w:tc>
      </w:tr>
      <w:tr w:rsidR="006F3759" w14:paraId="47A3DEB8" w14:textId="77777777">
        <w:trPr>
          <w:jc w:val="center"/>
        </w:trPr>
        <w:tc>
          <w:tcPr>
            <w:tcW w:w="964" w:type="dxa"/>
          </w:tcPr>
          <w:p w14:paraId="127A43B6" w14:textId="77777777" w:rsidR="006F3759" w:rsidRDefault="00000000">
            <w:r>
              <w:rPr>
                <w:sz w:val="18"/>
              </w:rPr>
              <w:t>1.4.2</w:t>
            </w:r>
          </w:p>
        </w:tc>
        <w:tc>
          <w:tcPr>
            <w:tcW w:w="5329" w:type="dxa"/>
          </w:tcPr>
          <w:p w14:paraId="77844FEB" w14:textId="77777777" w:rsidR="006F3759" w:rsidRDefault="00000000">
            <w:r>
              <w:rPr>
                <w:sz w:val="18"/>
              </w:rPr>
              <w:t xml:space="preserve">    Modelul de referință pe imagine (E1)</w:t>
            </w:r>
          </w:p>
        </w:tc>
        <w:tc>
          <w:tcPr>
            <w:tcW w:w="907" w:type="dxa"/>
          </w:tcPr>
          <w:p w14:paraId="29FAE10F" w14:textId="77777777" w:rsidR="006F3759" w:rsidRDefault="00000000">
            <w:r>
              <w:rPr>
                <w:sz w:val="18"/>
              </w:rPr>
              <w:t>40 h</w:t>
            </w:r>
          </w:p>
        </w:tc>
        <w:tc>
          <w:tcPr>
            <w:tcW w:w="794" w:type="dxa"/>
          </w:tcPr>
          <w:p w14:paraId="1898CB80" w14:textId="77777777" w:rsidR="006F3759" w:rsidRDefault="00000000">
            <w:r>
              <w:rPr>
                <w:sz w:val="18"/>
              </w:rPr>
              <w:t>DG</w:t>
            </w:r>
          </w:p>
        </w:tc>
        <w:tc>
          <w:tcPr>
            <w:tcW w:w="1417" w:type="dxa"/>
          </w:tcPr>
          <w:p w14:paraId="38C3B92E" w14:textId="77777777" w:rsidR="006F3759" w:rsidRDefault="00000000">
            <w:r>
              <w:rPr>
                <w:sz w:val="18"/>
              </w:rPr>
              <w:t>realizat</w:t>
            </w:r>
          </w:p>
        </w:tc>
      </w:tr>
      <w:tr w:rsidR="006F3759" w14:paraId="1FBD0648" w14:textId="77777777">
        <w:trPr>
          <w:jc w:val="center"/>
        </w:trPr>
        <w:tc>
          <w:tcPr>
            <w:tcW w:w="964" w:type="dxa"/>
            <w:shd w:val="clear" w:color="auto" w:fill="EAF1F8"/>
          </w:tcPr>
          <w:p w14:paraId="74A41DD8" w14:textId="77777777" w:rsidR="006F3759" w:rsidRDefault="00000000">
            <w:r>
              <w:rPr>
                <w:b/>
                <w:sz w:val="18"/>
              </w:rPr>
              <w:t>1.4.3</w:t>
            </w:r>
          </w:p>
        </w:tc>
        <w:tc>
          <w:tcPr>
            <w:tcW w:w="5329" w:type="dxa"/>
            <w:shd w:val="clear" w:color="auto" w:fill="EAF1F8"/>
          </w:tcPr>
          <w:p w14:paraId="5719E1FA" w14:textId="77777777" w:rsidR="006F3759" w:rsidRDefault="00000000">
            <w:r>
              <w:rPr>
                <w:b/>
                <w:sz w:val="18"/>
              </w:rPr>
              <w:t xml:space="preserve">    Modelele multimodale imagine + chestionar</w:t>
            </w:r>
          </w:p>
        </w:tc>
        <w:tc>
          <w:tcPr>
            <w:tcW w:w="907" w:type="dxa"/>
            <w:shd w:val="clear" w:color="auto" w:fill="EAF1F8"/>
          </w:tcPr>
          <w:p w14:paraId="16FF0D10" w14:textId="77777777" w:rsidR="006F3759" w:rsidRDefault="00000000">
            <w:r>
              <w:rPr>
                <w:b/>
                <w:sz w:val="18"/>
              </w:rPr>
              <w:t>60 h</w:t>
            </w:r>
          </w:p>
        </w:tc>
        <w:tc>
          <w:tcPr>
            <w:tcW w:w="794" w:type="dxa"/>
            <w:shd w:val="clear" w:color="auto" w:fill="EAF1F8"/>
          </w:tcPr>
          <w:p w14:paraId="51A4DF1A" w14:textId="77777777" w:rsidR="006F3759" w:rsidRDefault="006F3759"/>
        </w:tc>
        <w:tc>
          <w:tcPr>
            <w:tcW w:w="1417" w:type="dxa"/>
            <w:shd w:val="clear" w:color="auto" w:fill="EAF1F8"/>
          </w:tcPr>
          <w:p w14:paraId="3D0FBC71" w14:textId="77777777" w:rsidR="006F3759" w:rsidRDefault="006F3759"/>
        </w:tc>
      </w:tr>
      <w:tr w:rsidR="006F3759" w14:paraId="2FE8F478" w14:textId="77777777">
        <w:trPr>
          <w:jc w:val="center"/>
        </w:trPr>
        <w:tc>
          <w:tcPr>
            <w:tcW w:w="964" w:type="dxa"/>
          </w:tcPr>
          <w:p w14:paraId="31A6B9B8" w14:textId="77777777" w:rsidR="006F3759" w:rsidRDefault="00000000">
            <w:r>
              <w:rPr>
                <w:sz w:val="18"/>
              </w:rPr>
              <w:t>1.4.3.1</w:t>
            </w:r>
          </w:p>
        </w:tc>
        <w:tc>
          <w:tcPr>
            <w:tcW w:w="5329" w:type="dxa"/>
          </w:tcPr>
          <w:p w14:paraId="642F9F35" w14:textId="77777777" w:rsidR="006F3759" w:rsidRDefault="00000000">
            <w:r>
              <w:rPr>
                <w:sz w:val="18"/>
              </w:rPr>
              <w:t xml:space="preserve">        Variantele de fuziune (E1)</w:t>
            </w:r>
          </w:p>
        </w:tc>
        <w:tc>
          <w:tcPr>
            <w:tcW w:w="907" w:type="dxa"/>
          </w:tcPr>
          <w:p w14:paraId="11FBAC84" w14:textId="77777777" w:rsidR="006F3759" w:rsidRDefault="00000000">
            <w:r>
              <w:rPr>
                <w:sz w:val="18"/>
              </w:rPr>
              <w:t>32 h</w:t>
            </w:r>
          </w:p>
        </w:tc>
        <w:tc>
          <w:tcPr>
            <w:tcW w:w="794" w:type="dxa"/>
          </w:tcPr>
          <w:p w14:paraId="7F160BE1" w14:textId="77777777" w:rsidR="006F3759" w:rsidRDefault="00000000">
            <w:r>
              <w:rPr>
                <w:sz w:val="18"/>
              </w:rPr>
              <w:t>DG</w:t>
            </w:r>
          </w:p>
        </w:tc>
        <w:tc>
          <w:tcPr>
            <w:tcW w:w="1417" w:type="dxa"/>
          </w:tcPr>
          <w:p w14:paraId="0BD2C555" w14:textId="77777777" w:rsidR="006F3759" w:rsidRDefault="00000000">
            <w:r>
              <w:rPr>
                <w:sz w:val="18"/>
              </w:rPr>
              <w:t>realizat</w:t>
            </w:r>
          </w:p>
        </w:tc>
      </w:tr>
      <w:tr w:rsidR="006F3759" w14:paraId="3106DF70" w14:textId="77777777">
        <w:trPr>
          <w:jc w:val="center"/>
        </w:trPr>
        <w:tc>
          <w:tcPr>
            <w:tcW w:w="964" w:type="dxa"/>
          </w:tcPr>
          <w:p w14:paraId="16F767FA" w14:textId="77777777" w:rsidR="006F3759" w:rsidRDefault="00000000">
            <w:r>
              <w:rPr>
                <w:sz w:val="18"/>
              </w:rPr>
              <w:t>1.4.3.2</w:t>
            </w:r>
          </w:p>
        </w:tc>
        <w:tc>
          <w:tcPr>
            <w:tcW w:w="5329" w:type="dxa"/>
          </w:tcPr>
          <w:p w14:paraId="2C5CA721" w14:textId="77777777" w:rsidR="006F3759" w:rsidRDefault="00000000">
            <w:r>
              <w:rPr>
                <w:sz w:val="18"/>
              </w:rPr>
              <w:t xml:space="preserve">        Analiza răspunsurilor lipsă (E2)</w:t>
            </w:r>
          </w:p>
        </w:tc>
        <w:tc>
          <w:tcPr>
            <w:tcW w:w="907" w:type="dxa"/>
          </w:tcPr>
          <w:p w14:paraId="79847780" w14:textId="77777777" w:rsidR="006F3759" w:rsidRDefault="00000000">
            <w:r>
              <w:rPr>
                <w:sz w:val="18"/>
              </w:rPr>
              <w:t>28 h</w:t>
            </w:r>
          </w:p>
        </w:tc>
        <w:tc>
          <w:tcPr>
            <w:tcW w:w="794" w:type="dxa"/>
          </w:tcPr>
          <w:p w14:paraId="69E95385" w14:textId="77777777" w:rsidR="006F3759" w:rsidRDefault="00000000">
            <w:r>
              <w:rPr>
                <w:sz w:val="18"/>
              </w:rPr>
              <w:t>DG</w:t>
            </w:r>
          </w:p>
        </w:tc>
        <w:tc>
          <w:tcPr>
            <w:tcW w:w="1417" w:type="dxa"/>
          </w:tcPr>
          <w:p w14:paraId="3736166B" w14:textId="77777777" w:rsidR="006F3759" w:rsidRDefault="00000000">
            <w:r>
              <w:rPr>
                <w:sz w:val="18"/>
              </w:rPr>
              <w:t>realizat</w:t>
            </w:r>
          </w:p>
        </w:tc>
      </w:tr>
      <w:tr w:rsidR="006F3759" w14:paraId="26401778" w14:textId="77777777">
        <w:trPr>
          <w:jc w:val="center"/>
        </w:trPr>
        <w:tc>
          <w:tcPr>
            <w:tcW w:w="964" w:type="dxa"/>
          </w:tcPr>
          <w:p w14:paraId="6FB699FC" w14:textId="77777777" w:rsidR="006F3759" w:rsidRDefault="00000000">
            <w:r>
              <w:rPr>
                <w:sz w:val="18"/>
              </w:rPr>
              <w:t>1.4.4</w:t>
            </w:r>
          </w:p>
        </w:tc>
        <w:tc>
          <w:tcPr>
            <w:tcW w:w="5329" w:type="dxa"/>
          </w:tcPr>
          <w:p w14:paraId="4B3E51A1" w14:textId="77777777" w:rsidR="006F3759" w:rsidRDefault="00000000">
            <w:r>
              <w:rPr>
                <w:sz w:val="18"/>
              </w:rPr>
              <w:t xml:space="preserve">    Raportul pe tonuri de piele (E3)</w:t>
            </w:r>
          </w:p>
        </w:tc>
        <w:tc>
          <w:tcPr>
            <w:tcW w:w="907" w:type="dxa"/>
          </w:tcPr>
          <w:p w14:paraId="30CE7BB6" w14:textId="77777777" w:rsidR="006F3759" w:rsidRDefault="00000000">
            <w:r>
              <w:rPr>
                <w:sz w:val="18"/>
              </w:rPr>
              <w:t>20 h</w:t>
            </w:r>
          </w:p>
        </w:tc>
        <w:tc>
          <w:tcPr>
            <w:tcW w:w="794" w:type="dxa"/>
          </w:tcPr>
          <w:p w14:paraId="7C6CB002" w14:textId="77777777" w:rsidR="006F3759" w:rsidRDefault="00000000">
            <w:r>
              <w:rPr>
                <w:sz w:val="18"/>
              </w:rPr>
              <w:t>DG</w:t>
            </w:r>
          </w:p>
        </w:tc>
        <w:tc>
          <w:tcPr>
            <w:tcW w:w="1417" w:type="dxa"/>
          </w:tcPr>
          <w:p w14:paraId="70A93416" w14:textId="77777777" w:rsidR="006F3759" w:rsidRDefault="00000000">
            <w:r>
              <w:rPr>
                <w:sz w:val="18"/>
              </w:rPr>
              <w:t>în lucru</w:t>
            </w:r>
          </w:p>
        </w:tc>
      </w:tr>
      <w:tr w:rsidR="006F3759" w14:paraId="10E6ACE2" w14:textId="77777777">
        <w:trPr>
          <w:jc w:val="center"/>
        </w:trPr>
        <w:tc>
          <w:tcPr>
            <w:tcW w:w="964" w:type="dxa"/>
          </w:tcPr>
          <w:p w14:paraId="03D12A98" w14:textId="77777777" w:rsidR="006F3759" w:rsidRDefault="00000000">
            <w:r>
              <w:rPr>
                <w:sz w:val="18"/>
              </w:rPr>
              <w:t>1.4.5</w:t>
            </w:r>
          </w:p>
        </w:tc>
        <w:tc>
          <w:tcPr>
            <w:tcW w:w="5329" w:type="dxa"/>
          </w:tcPr>
          <w:p w14:paraId="0A5BAE16" w14:textId="77777777" w:rsidR="006F3759" w:rsidRDefault="00000000">
            <w:r>
              <w:rPr>
                <w:sz w:val="18"/>
              </w:rPr>
              <w:t xml:space="preserve">    Calibrarea și ieșirea „incert” (E4)</w:t>
            </w:r>
          </w:p>
        </w:tc>
        <w:tc>
          <w:tcPr>
            <w:tcW w:w="907" w:type="dxa"/>
          </w:tcPr>
          <w:p w14:paraId="7A32438D" w14:textId="77777777" w:rsidR="006F3759" w:rsidRDefault="00000000">
            <w:r>
              <w:rPr>
                <w:sz w:val="18"/>
              </w:rPr>
              <w:t>24 h</w:t>
            </w:r>
          </w:p>
        </w:tc>
        <w:tc>
          <w:tcPr>
            <w:tcW w:w="794" w:type="dxa"/>
          </w:tcPr>
          <w:p w14:paraId="755675F3" w14:textId="77777777" w:rsidR="006F3759" w:rsidRDefault="00000000">
            <w:r>
              <w:rPr>
                <w:sz w:val="18"/>
              </w:rPr>
              <w:t>DG</w:t>
            </w:r>
          </w:p>
        </w:tc>
        <w:tc>
          <w:tcPr>
            <w:tcW w:w="1417" w:type="dxa"/>
          </w:tcPr>
          <w:p w14:paraId="10F7E3B1" w14:textId="77777777" w:rsidR="006F3759" w:rsidRDefault="00000000">
            <w:r>
              <w:rPr>
                <w:sz w:val="18"/>
              </w:rPr>
              <w:t>planificat</w:t>
            </w:r>
          </w:p>
        </w:tc>
      </w:tr>
      <w:tr w:rsidR="006F3759" w14:paraId="307443DA" w14:textId="77777777">
        <w:trPr>
          <w:jc w:val="center"/>
        </w:trPr>
        <w:tc>
          <w:tcPr>
            <w:tcW w:w="964" w:type="dxa"/>
          </w:tcPr>
          <w:p w14:paraId="7C831AB0" w14:textId="77777777" w:rsidR="006F3759" w:rsidRDefault="00000000">
            <w:r>
              <w:rPr>
                <w:sz w:val="18"/>
              </w:rPr>
              <w:t>1.4.6</w:t>
            </w:r>
          </w:p>
        </w:tc>
        <w:tc>
          <w:tcPr>
            <w:tcW w:w="5329" w:type="dxa"/>
          </w:tcPr>
          <w:p w14:paraId="4CA3C1CE" w14:textId="77777777" w:rsidR="006F3759" w:rsidRDefault="00000000">
            <w:r>
              <w:rPr>
                <w:sz w:val="18"/>
              </w:rPr>
              <w:t xml:space="preserve">    Evaluarea externă și modelele fundație (E5–E7)</w:t>
            </w:r>
          </w:p>
        </w:tc>
        <w:tc>
          <w:tcPr>
            <w:tcW w:w="907" w:type="dxa"/>
          </w:tcPr>
          <w:p w14:paraId="414EDD05" w14:textId="77777777" w:rsidR="006F3759" w:rsidRDefault="00000000">
            <w:r>
              <w:rPr>
                <w:sz w:val="18"/>
              </w:rPr>
              <w:t>40 h</w:t>
            </w:r>
          </w:p>
        </w:tc>
        <w:tc>
          <w:tcPr>
            <w:tcW w:w="794" w:type="dxa"/>
          </w:tcPr>
          <w:p w14:paraId="0981D2D9" w14:textId="77777777" w:rsidR="006F3759" w:rsidRDefault="00000000">
            <w:r>
              <w:rPr>
                <w:sz w:val="18"/>
              </w:rPr>
              <w:t>DG</w:t>
            </w:r>
          </w:p>
        </w:tc>
        <w:tc>
          <w:tcPr>
            <w:tcW w:w="1417" w:type="dxa"/>
          </w:tcPr>
          <w:p w14:paraId="548293FD" w14:textId="77777777" w:rsidR="006F3759" w:rsidRDefault="00000000">
            <w:r>
              <w:rPr>
                <w:sz w:val="18"/>
              </w:rPr>
              <w:t>în lucru</w:t>
            </w:r>
          </w:p>
        </w:tc>
      </w:tr>
      <w:tr w:rsidR="006F3759" w14:paraId="0FCEA8BE" w14:textId="77777777">
        <w:trPr>
          <w:jc w:val="center"/>
        </w:trPr>
        <w:tc>
          <w:tcPr>
            <w:tcW w:w="964" w:type="dxa"/>
          </w:tcPr>
          <w:p w14:paraId="775BCE18" w14:textId="77777777" w:rsidR="006F3759" w:rsidRDefault="00000000">
            <w:r>
              <w:rPr>
                <w:sz w:val="18"/>
              </w:rPr>
              <w:t>1.4.7</w:t>
            </w:r>
          </w:p>
        </w:tc>
        <w:tc>
          <w:tcPr>
            <w:tcW w:w="5329" w:type="dxa"/>
          </w:tcPr>
          <w:p w14:paraId="17FE6F00" w14:textId="77777777" w:rsidR="006F3759" w:rsidRDefault="00000000">
            <w:r>
              <w:rPr>
                <w:sz w:val="18"/>
              </w:rPr>
              <w:t xml:space="preserve">    Modulul de explicabilitate Grad-CAM</w:t>
            </w:r>
          </w:p>
        </w:tc>
        <w:tc>
          <w:tcPr>
            <w:tcW w:w="907" w:type="dxa"/>
          </w:tcPr>
          <w:p w14:paraId="16F50548" w14:textId="77777777" w:rsidR="006F3759" w:rsidRDefault="00000000">
            <w:r>
              <w:rPr>
                <w:sz w:val="18"/>
              </w:rPr>
              <w:t>16 h</w:t>
            </w:r>
          </w:p>
        </w:tc>
        <w:tc>
          <w:tcPr>
            <w:tcW w:w="794" w:type="dxa"/>
          </w:tcPr>
          <w:p w14:paraId="50D84A10" w14:textId="77777777" w:rsidR="006F3759" w:rsidRDefault="00000000">
            <w:r>
              <w:rPr>
                <w:sz w:val="18"/>
              </w:rPr>
              <w:t>DG</w:t>
            </w:r>
          </w:p>
        </w:tc>
        <w:tc>
          <w:tcPr>
            <w:tcW w:w="1417" w:type="dxa"/>
          </w:tcPr>
          <w:p w14:paraId="149E166A" w14:textId="77777777" w:rsidR="006F3759" w:rsidRDefault="00000000">
            <w:r>
              <w:rPr>
                <w:sz w:val="18"/>
              </w:rPr>
              <w:t>în lucru</w:t>
            </w:r>
          </w:p>
        </w:tc>
      </w:tr>
      <w:tr w:rsidR="006F3759" w14:paraId="6E9C26B6" w14:textId="77777777">
        <w:trPr>
          <w:jc w:val="center"/>
        </w:trPr>
        <w:tc>
          <w:tcPr>
            <w:tcW w:w="964" w:type="dxa"/>
          </w:tcPr>
          <w:p w14:paraId="062C3866" w14:textId="77777777" w:rsidR="006F3759" w:rsidRDefault="00000000">
            <w:r>
              <w:rPr>
                <w:sz w:val="18"/>
              </w:rPr>
              <w:t>1.4.8</w:t>
            </w:r>
          </w:p>
        </w:tc>
        <w:tc>
          <w:tcPr>
            <w:tcW w:w="5329" w:type="dxa"/>
          </w:tcPr>
          <w:p w14:paraId="697C5D72" w14:textId="77777777" w:rsidR="006F3759" w:rsidRDefault="00000000">
            <w:r>
              <w:rPr>
                <w:sz w:val="18"/>
              </w:rPr>
              <w:t xml:space="preserve">    Modelul exportat și fișa modelului</w:t>
            </w:r>
          </w:p>
        </w:tc>
        <w:tc>
          <w:tcPr>
            <w:tcW w:w="907" w:type="dxa"/>
          </w:tcPr>
          <w:p w14:paraId="6319C7B0" w14:textId="77777777" w:rsidR="006F3759" w:rsidRDefault="00000000">
            <w:r>
              <w:rPr>
                <w:sz w:val="18"/>
              </w:rPr>
              <w:t>16 h</w:t>
            </w:r>
          </w:p>
        </w:tc>
        <w:tc>
          <w:tcPr>
            <w:tcW w:w="794" w:type="dxa"/>
          </w:tcPr>
          <w:p w14:paraId="6F0E8CA4" w14:textId="77777777" w:rsidR="006F3759" w:rsidRDefault="00000000">
            <w:r>
              <w:rPr>
                <w:sz w:val="18"/>
              </w:rPr>
              <w:t>DG</w:t>
            </w:r>
          </w:p>
        </w:tc>
        <w:tc>
          <w:tcPr>
            <w:tcW w:w="1417" w:type="dxa"/>
          </w:tcPr>
          <w:p w14:paraId="1C366A63" w14:textId="77777777" w:rsidR="006F3759" w:rsidRDefault="00000000">
            <w:r>
              <w:rPr>
                <w:sz w:val="18"/>
              </w:rPr>
              <w:t>planificat</w:t>
            </w:r>
          </w:p>
        </w:tc>
      </w:tr>
      <w:tr w:rsidR="006F3759" w14:paraId="40669756" w14:textId="77777777">
        <w:trPr>
          <w:jc w:val="center"/>
        </w:trPr>
        <w:tc>
          <w:tcPr>
            <w:tcW w:w="964" w:type="dxa"/>
          </w:tcPr>
          <w:p w14:paraId="778610A5" w14:textId="77777777" w:rsidR="006F3759" w:rsidRDefault="00000000">
            <w:r>
              <w:rPr>
                <w:sz w:val="18"/>
              </w:rPr>
              <w:t>1.4.9</w:t>
            </w:r>
          </w:p>
        </w:tc>
        <w:tc>
          <w:tcPr>
            <w:tcW w:w="5329" w:type="dxa"/>
          </w:tcPr>
          <w:p w14:paraId="6D3985F2" w14:textId="77777777" w:rsidR="006F3759" w:rsidRDefault="00000000">
            <w:r>
              <w:rPr>
                <w:sz w:val="18"/>
              </w:rPr>
              <w:t xml:space="preserve">    Serviciul de inferență ML</w:t>
            </w:r>
          </w:p>
        </w:tc>
        <w:tc>
          <w:tcPr>
            <w:tcW w:w="907" w:type="dxa"/>
          </w:tcPr>
          <w:p w14:paraId="52D4866E" w14:textId="77777777" w:rsidR="006F3759" w:rsidRDefault="00000000">
            <w:r>
              <w:rPr>
                <w:sz w:val="18"/>
              </w:rPr>
              <w:t>24 h</w:t>
            </w:r>
          </w:p>
        </w:tc>
        <w:tc>
          <w:tcPr>
            <w:tcW w:w="794" w:type="dxa"/>
          </w:tcPr>
          <w:p w14:paraId="3E360AFE" w14:textId="77777777" w:rsidR="006F3759" w:rsidRDefault="00000000">
            <w:r>
              <w:rPr>
                <w:sz w:val="18"/>
              </w:rPr>
              <w:t>DG</w:t>
            </w:r>
          </w:p>
        </w:tc>
        <w:tc>
          <w:tcPr>
            <w:tcW w:w="1417" w:type="dxa"/>
          </w:tcPr>
          <w:p w14:paraId="3A5094BB" w14:textId="77777777" w:rsidR="006F3759" w:rsidRDefault="00000000">
            <w:r>
              <w:rPr>
                <w:sz w:val="18"/>
              </w:rPr>
              <w:t>planificat</w:t>
            </w:r>
          </w:p>
        </w:tc>
      </w:tr>
      <w:tr w:rsidR="006F3759" w14:paraId="69534CF0" w14:textId="77777777">
        <w:trPr>
          <w:jc w:val="center"/>
        </w:trPr>
        <w:tc>
          <w:tcPr>
            <w:tcW w:w="964" w:type="dxa"/>
            <w:shd w:val="clear" w:color="auto" w:fill="EAF1F8"/>
          </w:tcPr>
          <w:p w14:paraId="3AC88A12" w14:textId="77777777" w:rsidR="006F3759" w:rsidRDefault="00000000">
            <w:r>
              <w:rPr>
                <w:b/>
                <w:sz w:val="18"/>
              </w:rPr>
              <w:t>1.5</w:t>
            </w:r>
          </w:p>
        </w:tc>
        <w:tc>
          <w:tcPr>
            <w:tcW w:w="5329" w:type="dxa"/>
            <w:shd w:val="clear" w:color="auto" w:fill="EAF1F8"/>
          </w:tcPr>
          <w:p w14:paraId="3A65A77C" w14:textId="77777777" w:rsidR="006F3759" w:rsidRDefault="00000000">
            <w:r>
              <w:rPr>
                <w:b/>
                <w:sz w:val="18"/>
              </w:rPr>
              <w:t>Backend (API FastAPI)</w:t>
            </w:r>
          </w:p>
        </w:tc>
        <w:tc>
          <w:tcPr>
            <w:tcW w:w="907" w:type="dxa"/>
            <w:shd w:val="clear" w:color="auto" w:fill="EAF1F8"/>
          </w:tcPr>
          <w:p w14:paraId="68D71CCE" w14:textId="77777777" w:rsidR="006F3759" w:rsidRDefault="00000000">
            <w:r>
              <w:rPr>
                <w:b/>
                <w:sz w:val="18"/>
              </w:rPr>
              <w:t>144 h</w:t>
            </w:r>
          </w:p>
        </w:tc>
        <w:tc>
          <w:tcPr>
            <w:tcW w:w="794" w:type="dxa"/>
            <w:shd w:val="clear" w:color="auto" w:fill="EAF1F8"/>
          </w:tcPr>
          <w:p w14:paraId="1F790618" w14:textId="77777777" w:rsidR="006F3759" w:rsidRDefault="006F3759"/>
        </w:tc>
        <w:tc>
          <w:tcPr>
            <w:tcW w:w="1417" w:type="dxa"/>
            <w:shd w:val="clear" w:color="auto" w:fill="EAF1F8"/>
          </w:tcPr>
          <w:p w14:paraId="00EB98D8" w14:textId="77777777" w:rsidR="006F3759" w:rsidRDefault="006F3759"/>
        </w:tc>
      </w:tr>
      <w:tr w:rsidR="006F3759" w14:paraId="15229E97" w14:textId="77777777">
        <w:trPr>
          <w:jc w:val="center"/>
        </w:trPr>
        <w:tc>
          <w:tcPr>
            <w:tcW w:w="964" w:type="dxa"/>
          </w:tcPr>
          <w:p w14:paraId="3BBB956A" w14:textId="77777777" w:rsidR="006F3759" w:rsidRDefault="00000000">
            <w:r>
              <w:rPr>
                <w:sz w:val="18"/>
              </w:rPr>
              <w:t>1.5.1</w:t>
            </w:r>
          </w:p>
        </w:tc>
        <w:tc>
          <w:tcPr>
            <w:tcW w:w="5329" w:type="dxa"/>
          </w:tcPr>
          <w:p w14:paraId="265FDCF9" w14:textId="77777777" w:rsidR="006F3759" w:rsidRDefault="00000000">
            <w:r>
              <w:rPr>
                <w:sz w:val="18"/>
              </w:rPr>
              <w:t xml:space="preserve">    Modulul de autentificare și conturi</w:t>
            </w:r>
          </w:p>
        </w:tc>
        <w:tc>
          <w:tcPr>
            <w:tcW w:w="907" w:type="dxa"/>
          </w:tcPr>
          <w:p w14:paraId="46AD11A7" w14:textId="77777777" w:rsidR="006F3759" w:rsidRDefault="00000000">
            <w:r>
              <w:rPr>
                <w:sz w:val="18"/>
              </w:rPr>
              <w:t>32 h</w:t>
            </w:r>
          </w:p>
        </w:tc>
        <w:tc>
          <w:tcPr>
            <w:tcW w:w="794" w:type="dxa"/>
          </w:tcPr>
          <w:p w14:paraId="788AFB4C" w14:textId="77777777" w:rsidR="006F3759" w:rsidRDefault="00000000">
            <w:r>
              <w:rPr>
                <w:sz w:val="18"/>
              </w:rPr>
              <w:t>DG</w:t>
            </w:r>
          </w:p>
        </w:tc>
        <w:tc>
          <w:tcPr>
            <w:tcW w:w="1417" w:type="dxa"/>
          </w:tcPr>
          <w:p w14:paraId="06D78554" w14:textId="77777777" w:rsidR="006F3759" w:rsidRDefault="00000000">
            <w:r>
              <w:rPr>
                <w:sz w:val="18"/>
              </w:rPr>
              <w:t>planificat</w:t>
            </w:r>
          </w:p>
        </w:tc>
      </w:tr>
      <w:tr w:rsidR="006F3759" w14:paraId="5F48E2AA" w14:textId="77777777">
        <w:trPr>
          <w:jc w:val="center"/>
        </w:trPr>
        <w:tc>
          <w:tcPr>
            <w:tcW w:w="964" w:type="dxa"/>
          </w:tcPr>
          <w:p w14:paraId="6C2ACDBC" w14:textId="77777777" w:rsidR="006F3759" w:rsidRDefault="00000000">
            <w:r>
              <w:rPr>
                <w:sz w:val="18"/>
              </w:rPr>
              <w:t>1.5.2</w:t>
            </w:r>
          </w:p>
        </w:tc>
        <w:tc>
          <w:tcPr>
            <w:tcW w:w="5329" w:type="dxa"/>
          </w:tcPr>
          <w:p w14:paraId="41239F0E" w14:textId="77777777" w:rsidR="006F3759" w:rsidRDefault="00000000">
            <w:r>
              <w:rPr>
                <w:sz w:val="18"/>
              </w:rPr>
              <w:t xml:space="preserve">    API-ul de analiză a pielii</w:t>
            </w:r>
          </w:p>
        </w:tc>
        <w:tc>
          <w:tcPr>
            <w:tcW w:w="907" w:type="dxa"/>
          </w:tcPr>
          <w:p w14:paraId="0E99BC5F" w14:textId="77777777" w:rsidR="006F3759" w:rsidRDefault="00000000">
            <w:r>
              <w:rPr>
                <w:sz w:val="18"/>
              </w:rPr>
              <w:t>24 h</w:t>
            </w:r>
          </w:p>
        </w:tc>
        <w:tc>
          <w:tcPr>
            <w:tcW w:w="794" w:type="dxa"/>
          </w:tcPr>
          <w:p w14:paraId="3ADC4BA6" w14:textId="77777777" w:rsidR="006F3759" w:rsidRDefault="00000000">
            <w:r>
              <w:rPr>
                <w:sz w:val="18"/>
              </w:rPr>
              <w:t>DG</w:t>
            </w:r>
          </w:p>
        </w:tc>
        <w:tc>
          <w:tcPr>
            <w:tcW w:w="1417" w:type="dxa"/>
          </w:tcPr>
          <w:p w14:paraId="304EEF8E" w14:textId="77777777" w:rsidR="006F3759" w:rsidRDefault="00000000">
            <w:r>
              <w:rPr>
                <w:sz w:val="18"/>
              </w:rPr>
              <w:t>planificat</w:t>
            </w:r>
          </w:p>
        </w:tc>
      </w:tr>
      <w:tr w:rsidR="006F3759" w14:paraId="26F69249" w14:textId="77777777">
        <w:trPr>
          <w:jc w:val="center"/>
        </w:trPr>
        <w:tc>
          <w:tcPr>
            <w:tcW w:w="964" w:type="dxa"/>
          </w:tcPr>
          <w:p w14:paraId="0A2C89EC" w14:textId="77777777" w:rsidR="006F3759" w:rsidRDefault="00000000">
            <w:r>
              <w:rPr>
                <w:sz w:val="18"/>
              </w:rPr>
              <w:t>1.5.3</w:t>
            </w:r>
          </w:p>
        </w:tc>
        <w:tc>
          <w:tcPr>
            <w:tcW w:w="5329" w:type="dxa"/>
          </w:tcPr>
          <w:p w14:paraId="69B3E75E" w14:textId="77777777" w:rsidR="006F3759" w:rsidRDefault="00000000">
            <w:r>
              <w:rPr>
                <w:sz w:val="18"/>
              </w:rPr>
              <w:t xml:space="preserve">    API-ul de produse și ingrediente</w:t>
            </w:r>
          </w:p>
        </w:tc>
        <w:tc>
          <w:tcPr>
            <w:tcW w:w="907" w:type="dxa"/>
          </w:tcPr>
          <w:p w14:paraId="35BFE9AD" w14:textId="77777777" w:rsidR="006F3759" w:rsidRDefault="00000000">
            <w:r>
              <w:rPr>
                <w:sz w:val="18"/>
              </w:rPr>
              <w:t>32 h</w:t>
            </w:r>
          </w:p>
        </w:tc>
        <w:tc>
          <w:tcPr>
            <w:tcW w:w="794" w:type="dxa"/>
          </w:tcPr>
          <w:p w14:paraId="1E74543D" w14:textId="77777777" w:rsidR="006F3759" w:rsidRDefault="00000000">
            <w:r>
              <w:rPr>
                <w:sz w:val="18"/>
              </w:rPr>
              <w:t>DG</w:t>
            </w:r>
          </w:p>
        </w:tc>
        <w:tc>
          <w:tcPr>
            <w:tcW w:w="1417" w:type="dxa"/>
          </w:tcPr>
          <w:p w14:paraId="6FD05916" w14:textId="77777777" w:rsidR="006F3759" w:rsidRDefault="00000000">
            <w:r>
              <w:rPr>
                <w:sz w:val="18"/>
              </w:rPr>
              <w:t>planificat</w:t>
            </w:r>
          </w:p>
        </w:tc>
      </w:tr>
      <w:tr w:rsidR="006F3759" w14:paraId="46BA0777" w14:textId="77777777">
        <w:trPr>
          <w:jc w:val="center"/>
        </w:trPr>
        <w:tc>
          <w:tcPr>
            <w:tcW w:w="964" w:type="dxa"/>
          </w:tcPr>
          <w:p w14:paraId="5C56C692" w14:textId="77777777" w:rsidR="006F3759" w:rsidRDefault="00000000">
            <w:r>
              <w:rPr>
                <w:sz w:val="18"/>
              </w:rPr>
              <w:t>1.5.4</w:t>
            </w:r>
          </w:p>
        </w:tc>
        <w:tc>
          <w:tcPr>
            <w:tcW w:w="5329" w:type="dxa"/>
          </w:tcPr>
          <w:p w14:paraId="080CB6E5" w14:textId="77777777" w:rsidR="006F3759" w:rsidRDefault="00000000">
            <w:r>
              <w:rPr>
                <w:sz w:val="18"/>
              </w:rPr>
              <w:t xml:space="preserve">    API-ul de rutine, jurnal și progres</w:t>
            </w:r>
          </w:p>
        </w:tc>
        <w:tc>
          <w:tcPr>
            <w:tcW w:w="907" w:type="dxa"/>
          </w:tcPr>
          <w:p w14:paraId="6AD11939" w14:textId="77777777" w:rsidR="006F3759" w:rsidRDefault="00000000">
            <w:r>
              <w:rPr>
                <w:sz w:val="18"/>
              </w:rPr>
              <w:t>32 h</w:t>
            </w:r>
          </w:p>
        </w:tc>
        <w:tc>
          <w:tcPr>
            <w:tcW w:w="794" w:type="dxa"/>
          </w:tcPr>
          <w:p w14:paraId="72C19C16" w14:textId="77777777" w:rsidR="006F3759" w:rsidRDefault="00000000">
            <w:r>
              <w:rPr>
                <w:sz w:val="18"/>
              </w:rPr>
              <w:t>DG</w:t>
            </w:r>
          </w:p>
        </w:tc>
        <w:tc>
          <w:tcPr>
            <w:tcW w:w="1417" w:type="dxa"/>
          </w:tcPr>
          <w:p w14:paraId="088DE5EA" w14:textId="77777777" w:rsidR="006F3759" w:rsidRDefault="00000000">
            <w:r>
              <w:rPr>
                <w:sz w:val="18"/>
              </w:rPr>
              <w:t>planificat</w:t>
            </w:r>
          </w:p>
        </w:tc>
      </w:tr>
      <w:tr w:rsidR="006F3759" w14:paraId="6850E693" w14:textId="77777777">
        <w:trPr>
          <w:jc w:val="center"/>
        </w:trPr>
        <w:tc>
          <w:tcPr>
            <w:tcW w:w="964" w:type="dxa"/>
          </w:tcPr>
          <w:p w14:paraId="69BD48AE" w14:textId="77777777" w:rsidR="006F3759" w:rsidRDefault="00000000">
            <w:r>
              <w:rPr>
                <w:sz w:val="18"/>
              </w:rPr>
              <w:t>1.5.5</w:t>
            </w:r>
          </w:p>
        </w:tc>
        <w:tc>
          <w:tcPr>
            <w:tcW w:w="5329" w:type="dxa"/>
          </w:tcPr>
          <w:p w14:paraId="1D9A1CFF" w14:textId="77777777" w:rsidR="006F3759" w:rsidRDefault="00000000">
            <w:r>
              <w:rPr>
                <w:sz w:val="18"/>
              </w:rPr>
              <w:t xml:space="preserve">    Stocarea fotografiilor și drepturile GDPR</w:t>
            </w:r>
          </w:p>
        </w:tc>
        <w:tc>
          <w:tcPr>
            <w:tcW w:w="907" w:type="dxa"/>
          </w:tcPr>
          <w:p w14:paraId="3C5717B0" w14:textId="77777777" w:rsidR="006F3759" w:rsidRDefault="00000000">
            <w:r>
              <w:rPr>
                <w:sz w:val="18"/>
              </w:rPr>
              <w:t>24 h</w:t>
            </w:r>
          </w:p>
        </w:tc>
        <w:tc>
          <w:tcPr>
            <w:tcW w:w="794" w:type="dxa"/>
          </w:tcPr>
          <w:p w14:paraId="7434857D" w14:textId="77777777" w:rsidR="006F3759" w:rsidRDefault="00000000">
            <w:r>
              <w:rPr>
                <w:sz w:val="18"/>
              </w:rPr>
              <w:t>DG</w:t>
            </w:r>
          </w:p>
        </w:tc>
        <w:tc>
          <w:tcPr>
            <w:tcW w:w="1417" w:type="dxa"/>
          </w:tcPr>
          <w:p w14:paraId="1DF2025A" w14:textId="77777777" w:rsidR="006F3759" w:rsidRDefault="00000000">
            <w:r>
              <w:rPr>
                <w:sz w:val="18"/>
              </w:rPr>
              <w:t>planificat</w:t>
            </w:r>
          </w:p>
        </w:tc>
      </w:tr>
      <w:tr w:rsidR="006F3759" w14:paraId="7D669B8F" w14:textId="77777777">
        <w:trPr>
          <w:jc w:val="center"/>
        </w:trPr>
        <w:tc>
          <w:tcPr>
            <w:tcW w:w="964" w:type="dxa"/>
            <w:shd w:val="clear" w:color="auto" w:fill="EAF1F8"/>
          </w:tcPr>
          <w:p w14:paraId="02AA71DE" w14:textId="77777777" w:rsidR="006F3759" w:rsidRDefault="00000000">
            <w:r>
              <w:rPr>
                <w:b/>
                <w:sz w:val="18"/>
              </w:rPr>
              <w:t>1.6</w:t>
            </w:r>
          </w:p>
        </w:tc>
        <w:tc>
          <w:tcPr>
            <w:tcW w:w="5329" w:type="dxa"/>
            <w:shd w:val="clear" w:color="auto" w:fill="EAF1F8"/>
          </w:tcPr>
          <w:p w14:paraId="5FDF0AAB" w14:textId="77777777" w:rsidR="006F3759" w:rsidRDefault="00000000">
            <w:r>
              <w:rPr>
                <w:b/>
                <w:sz w:val="18"/>
              </w:rPr>
              <w:t>Aplicația mobilă (React Native + Expo)</w:t>
            </w:r>
          </w:p>
        </w:tc>
        <w:tc>
          <w:tcPr>
            <w:tcW w:w="907" w:type="dxa"/>
            <w:shd w:val="clear" w:color="auto" w:fill="EAF1F8"/>
          </w:tcPr>
          <w:p w14:paraId="0AA924BC" w14:textId="77777777" w:rsidR="006F3759" w:rsidRDefault="00000000">
            <w:r>
              <w:rPr>
                <w:b/>
                <w:sz w:val="18"/>
              </w:rPr>
              <w:t>188 h</w:t>
            </w:r>
          </w:p>
        </w:tc>
        <w:tc>
          <w:tcPr>
            <w:tcW w:w="794" w:type="dxa"/>
            <w:shd w:val="clear" w:color="auto" w:fill="EAF1F8"/>
          </w:tcPr>
          <w:p w14:paraId="15F2E5EA" w14:textId="77777777" w:rsidR="006F3759" w:rsidRDefault="006F3759"/>
        </w:tc>
        <w:tc>
          <w:tcPr>
            <w:tcW w:w="1417" w:type="dxa"/>
            <w:shd w:val="clear" w:color="auto" w:fill="EAF1F8"/>
          </w:tcPr>
          <w:p w14:paraId="226AFC87" w14:textId="77777777" w:rsidR="006F3759" w:rsidRDefault="006F3759"/>
        </w:tc>
      </w:tr>
      <w:tr w:rsidR="006F3759" w14:paraId="3B66BE80" w14:textId="77777777">
        <w:trPr>
          <w:jc w:val="center"/>
        </w:trPr>
        <w:tc>
          <w:tcPr>
            <w:tcW w:w="964" w:type="dxa"/>
          </w:tcPr>
          <w:p w14:paraId="646AB8F4" w14:textId="77777777" w:rsidR="006F3759" w:rsidRDefault="00000000">
            <w:r>
              <w:rPr>
                <w:sz w:val="18"/>
              </w:rPr>
              <w:t>1.6.1</w:t>
            </w:r>
          </w:p>
        </w:tc>
        <w:tc>
          <w:tcPr>
            <w:tcW w:w="5329" w:type="dxa"/>
          </w:tcPr>
          <w:p w14:paraId="6D465A28" w14:textId="77777777" w:rsidR="006F3759" w:rsidRDefault="00000000">
            <w:r>
              <w:rPr>
                <w:sz w:val="18"/>
              </w:rPr>
              <w:t xml:space="preserve">    Ecranele de cont și de pornire</w:t>
            </w:r>
          </w:p>
        </w:tc>
        <w:tc>
          <w:tcPr>
            <w:tcW w:w="907" w:type="dxa"/>
          </w:tcPr>
          <w:p w14:paraId="3EFD917D" w14:textId="77777777" w:rsidR="006F3759" w:rsidRDefault="00000000">
            <w:r>
              <w:rPr>
                <w:sz w:val="18"/>
              </w:rPr>
              <w:t>24 h</w:t>
            </w:r>
          </w:p>
        </w:tc>
        <w:tc>
          <w:tcPr>
            <w:tcW w:w="794" w:type="dxa"/>
          </w:tcPr>
          <w:p w14:paraId="20C3440D" w14:textId="77777777" w:rsidR="006F3759" w:rsidRDefault="00000000">
            <w:r>
              <w:rPr>
                <w:sz w:val="18"/>
              </w:rPr>
              <w:t>DG</w:t>
            </w:r>
          </w:p>
        </w:tc>
        <w:tc>
          <w:tcPr>
            <w:tcW w:w="1417" w:type="dxa"/>
          </w:tcPr>
          <w:p w14:paraId="7E165FD1" w14:textId="77777777" w:rsidR="006F3759" w:rsidRDefault="00000000">
            <w:r>
              <w:rPr>
                <w:sz w:val="18"/>
              </w:rPr>
              <w:t>planificat</w:t>
            </w:r>
          </w:p>
        </w:tc>
      </w:tr>
      <w:tr w:rsidR="006F3759" w14:paraId="105FA6C6" w14:textId="77777777">
        <w:trPr>
          <w:jc w:val="center"/>
        </w:trPr>
        <w:tc>
          <w:tcPr>
            <w:tcW w:w="964" w:type="dxa"/>
            <w:shd w:val="clear" w:color="auto" w:fill="EAF1F8"/>
          </w:tcPr>
          <w:p w14:paraId="6FA70BCA" w14:textId="77777777" w:rsidR="006F3759" w:rsidRDefault="00000000">
            <w:r>
              <w:rPr>
                <w:b/>
                <w:sz w:val="18"/>
              </w:rPr>
              <w:t>1.6.2</w:t>
            </w:r>
          </w:p>
        </w:tc>
        <w:tc>
          <w:tcPr>
            <w:tcW w:w="5329" w:type="dxa"/>
            <w:shd w:val="clear" w:color="auto" w:fill="EAF1F8"/>
          </w:tcPr>
          <w:p w14:paraId="767C35AC" w14:textId="77777777" w:rsidR="006F3759" w:rsidRDefault="00000000">
            <w:r>
              <w:rPr>
                <w:b/>
                <w:sz w:val="18"/>
              </w:rPr>
              <w:t xml:space="preserve">    Fluxul de analiză a pielii</w:t>
            </w:r>
          </w:p>
        </w:tc>
        <w:tc>
          <w:tcPr>
            <w:tcW w:w="907" w:type="dxa"/>
            <w:shd w:val="clear" w:color="auto" w:fill="EAF1F8"/>
          </w:tcPr>
          <w:p w14:paraId="1623F9E7" w14:textId="77777777" w:rsidR="006F3759" w:rsidRDefault="00000000">
            <w:r>
              <w:rPr>
                <w:b/>
                <w:sz w:val="18"/>
              </w:rPr>
              <w:t>48 h</w:t>
            </w:r>
          </w:p>
        </w:tc>
        <w:tc>
          <w:tcPr>
            <w:tcW w:w="794" w:type="dxa"/>
            <w:shd w:val="clear" w:color="auto" w:fill="EAF1F8"/>
          </w:tcPr>
          <w:p w14:paraId="7D36D47A" w14:textId="77777777" w:rsidR="006F3759" w:rsidRDefault="006F3759"/>
        </w:tc>
        <w:tc>
          <w:tcPr>
            <w:tcW w:w="1417" w:type="dxa"/>
            <w:shd w:val="clear" w:color="auto" w:fill="EAF1F8"/>
          </w:tcPr>
          <w:p w14:paraId="3B824A0D" w14:textId="77777777" w:rsidR="006F3759" w:rsidRDefault="006F3759"/>
        </w:tc>
      </w:tr>
      <w:tr w:rsidR="006F3759" w14:paraId="7362043E" w14:textId="77777777">
        <w:trPr>
          <w:jc w:val="center"/>
        </w:trPr>
        <w:tc>
          <w:tcPr>
            <w:tcW w:w="964" w:type="dxa"/>
          </w:tcPr>
          <w:p w14:paraId="408DA96F" w14:textId="77777777" w:rsidR="006F3759" w:rsidRDefault="00000000">
            <w:r>
              <w:rPr>
                <w:sz w:val="18"/>
              </w:rPr>
              <w:lastRenderedPageBreak/>
              <w:t>1.6.2.1</w:t>
            </w:r>
          </w:p>
        </w:tc>
        <w:tc>
          <w:tcPr>
            <w:tcW w:w="5329" w:type="dxa"/>
          </w:tcPr>
          <w:p w14:paraId="15A9E74F" w14:textId="77777777" w:rsidR="006F3759" w:rsidRDefault="00000000">
            <w:r>
              <w:rPr>
                <w:sz w:val="18"/>
              </w:rPr>
              <w:t xml:space="preserve">        Captura foto ghidată</w:t>
            </w:r>
          </w:p>
        </w:tc>
        <w:tc>
          <w:tcPr>
            <w:tcW w:w="907" w:type="dxa"/>
          </w:tcPr>
          <w:p w14:paraId="321B8F53" w14:textId="77777777" w:rsidR="006F3759" w:rsidRDefault="00000000">
            <w:r>
              <w:rPr>
                <w:sz w:val="18"/>
              </w:rPr>
              <w:t>16 h</w:t>
            </w:r>
          </w:p>
        </w:tc>
        <w:tc>
          <w:tcPr>
            <w:tcW w:w="794" w:type="dxa"/>
          </w:tcPr>
          <w:p w14:paraId="665643E2" w14:textId="77777777" w:rsidR="006F3759" w:rsidRDefault="00000000">
            <w:r>
              <w:rPr>
                <w:sz w:val="18"/>
              </w:rPr>
              <w:t>DG</w:t>
            </w:r>
          </w:p>
        </w:tc>
        <w:tc>
          <w:tcPr>
            <w:tcW w:w="1417" w:type="dxa"/>
          </w:tcPr>
          <w:p w14:paraId="1677220D" w14:textId="77777777" w:rsidR="006F3759" w:rsidRDefault="00000000">
            <w:r>
              <w:rPr>
                <w:sz w:val="18"/>
              </w:rPr>
              <w:t>planificat</w:t>
            </w:r>
          </w:p>
        </w:tc>
      </w:tr>
      <w:tr w:rsidR="006F3759" w14:paraId="456E0591" w14:textId="77777777">
        <w:trPr>
          <w:jc w:val="center"/>
        </w:trPr>
        <w:tc>
          <w:tcPr>
            <w:tcW w:w="964" w:type="dxa"/>
          </w:tcPr>
          <w:p w14:paraId="1249AF38" w14:textId="77777777" w:rsidR="006F3759" w:rsidRDefault="00000000">
            <w:r>
              <w:rPr>
                <w:sz w:val="18"/>
              </w:rPr>
              <w:t>1.6.2.2</w:t>
            </w:r>
          </w:p>
        </w:tc>
        <w:tc>
          <w:tcPr>
            <w:tcW w:w="5329" w:type="dxa"/>
          </w:tcPr>
          <w:p w14:paraId="2FD3B204" w14:textId="77777777" w:rsidR="006F3759" w:rsidRDefault="00000000">
            <w:r>
              <w:rPr>
                <w:sz w:val="18"/>
              </w:rPr>
              <w:t xml:space="preserve">        Chestionarul cu opțiunea „sari peste”</w:t>
            </w:r>
          </w:p>
        </w:tc>
        <w:tc>
          <w:tcPr>
            <w:tcW w:w="907" w:type="dxa"/>
          </w:tcPr>
          <w:p w14:paraId="6760FF8B" w14:textId="77777777" w:rsidR="006F3759" w:rsidRDefault="00000000">
            <w:r>
              <w:rPr>
                <w:sz w:val="18"/>
              </w:rPr>
              <w:t>12 h</w:t>
            </w:r>
          </w:p>
        </w:tc>
        <w:tc>
          <w:tcPr>
            <w:tcW w:w="794" w:type="dxa"/>
          </w:tcPr>
          <w:p w14:paraId="0F386B43" w14:textId="77777777" w:rsidR="006F3759" w:rsidRDefault="00000000">
            <w:r>
              <w:rPr>
                <w:sz w:val="18"/>
              </w:rPr>
              <w:t>DG</w:t>
            </w:r>
          </w:p>
        </w:tc>
        <w:tc>
          <w:tcPr>
            <w:tcW w:w="1417" w:type="dxa"/>
          </w:tcPr>
          <w:p w14:paraId="0277B52C" w14:textId="77777777" w:rsidR="006F3759" w:rsidRDefault="00000000">
            <w:r>
              <w:rPr>
                <w:sz w:val="18"/>
              </w:rPr>
              <w:t>planificat</w:t>
            </w:r>
          </w:p>
        </w:tc>
      </w:tr>
      <w:tr w:rsidR="006F3759" w14:paraId="166D57D8" w14:textId="77777777">
        <w:trPr>
          <w:jc w:val="center"/>
        </w:trPr>
        <w:tc>
          <w:tcPr>
            <w:tcW w:w="964" w:type="dxa"/>
          </w:tcPr>
          <w:p w14:paraId="28D86871" w14:textId="77777777" w:rsidR="006F3759" w:rsidRDefault="00000000">
            <w:r>
              <w:rPr>
                <w:sz w:val="18"/>
              </w:rPr>
              <w:t>1.6.2.3</w:t>
            </w:r>
          </w:p>
        </w:tc>
        <w:tc>
          <w:tcPr>
            <w:tcW w:w="5329" w:type="dxa"/>
          </w:tcPr>
          <w:p w14:paraId="112B7C96" w14:textId="77777777" w:rsidR="006F3759" w:rsidRDefault="00000000">
            <w:r>
              <w:rPr>
                <w:sz w:val="18"/>
              </w:rPr>
              <w:t xml:space="preserve">        Ecranul de rezultat (încredere, Grad-CAM)</w:t>
            </w:r>
          </w:p>
        </w:tc>
        <w:tc>
          <w:tcPr>
            <w:tcW w:w="907" w:type="dxa"/>
          </w:tcPr>
          <w:p w14:paraId="4C574F8C" w14:textId="77777777" w:rsidR="006F3759" w:rsidRDefault="00000000">
            <w:r>
              <w:rPr>
                <w:sz w:val="18"/>
              </w:rPr>
              <w:t>20 h</w:t>
            </w:r>
          </w:p>
        </w:tc>
        <w:tc>
          <w:tcPr>
            <w:tcW w:w="794" w:type="dxa"/>
          </w:tcPr>
          <w:p w14:paraId="4C938B85" w14:textId="77777777" w:rsidR="006F3759" w:rsidRDefault="00000000">
            <w:r>
              <w:rPr>
                <w:sz w:val="18"/>
              </w:rPr>
              <w:t>DG</w:t>
            </w:r>
          </w:p>
        </w:tc>
        <w:tc>
          <w:tcPr>
            <w:tcW w:w="1417" w:type="dxa"/>
          </w:tcPr>
          <w:p w14:paraId="535C491A" w14:textId="77777777" w:rsidR="006F3759" w:rsidRDefault="00000000">
            <w:r>
              <w:rPr>
                <w:sz w:val="18"/>
              </w:rPr>
              <w:t>planificat</w:t>
            </w:r>
          </w:p>
        </w:tc>
      </w:tr>
      <w:tr w:rsidR="006F3759" w14:paraId="4CA78C18" w14:textId="77777777">
        <w:trPr>
          <w:jc w:val="center"/>
        </w:trPr>
        <w:tc>
          <w:tcPr>
            <w:tcW w:w="964" w:type="dxa"/>
          </w:tcPr>
          <w:p w14:paraId="7BCFB46F" w14:textId="77777777" w:rsidR="006F3759" w:rsidRDefault="00000000">
            <w:r>
              <w:rPr>
                <w:sz w:val="18"/>
              </w:rPr>
              <w:t>1.6.3</w:t>
            </w:r>
          </w:p>
        </w:tc>
        <w:tc>
          <w:tcPr>
            <w:tcW w:w="5329" w:type="dxa"/>
          </w:tcPr>
          <w:p w14:paraId="6A4A04A7" w14:textId="77777777" w:rsidR="006F3759" w:rsidRDefault="00000000">
            <w:r>
              <w:rPr>
                <w:sz w:val="18"/>
              </w:rPr>
              <w:t xml:space="preserve">    Scannerul de coduri de bare și fișa ingredientelor</w:t>
            </w:r>
          </w:p>
        </w:tc>
        <w:tc>
          <w:tcPr>
            <w:tcW w:w="907" w:type="dxa"/>
          </w:tcPr>
          <w:p w14:paraId="34A15E19" w14:textId="77777777" w:rsidR="006F3759" w:rsidRDefault="00000000">
            <w:r>
              <w:rPr>
                <w:sz w:val="18"/>
              </w:rPr>
              <w:t>40 h</w:t>
            </w:r>
          </w:p>
        </w:tc>
        <w:tc>
          <w:tcPr>
            <w:tcW w:w="794" w:type="dxa"/>
          </w:tcPr>
          <w:p w14:paraId="2DA3C059" w14:textId="77777777" w:rsidR="006F3759" w:rsidRDefault="00000000">
            <w:r>
              <w:rPr>
                <w:sz w:val="18"/>
              </w:rPr>
              <w:t>DG</w:t>
            </w:r>
          </w:p>
        </w:tc>
        <w:tc>
          <w:tcPr>
            <w:tcW w:w="1417" w:type="dxa"/>
          </w:tcPr>
          <w:p w14:paraId="7E16D2F2" w14:textId="77777777" w:rsidR="006F3759" w:rsidRDefault="00000000">
            <w:r>
              <w:rPr>
                <w:sz w:val="18"/>
              </w:rPr>
              <w:t>planificat</w:t>
            </w:r>
          </w:p>
        </w:tc>
      </w:tr>
      <w:tr w:rsidR="006F3759" w14:paraId="0E0E0502" w14:textId="77777777">
        <w:trPr>
          <w:jc w:val="center"/>
        </w:trPr>
        <w:tc>
          <w:tcPr>
            <w:tcW w:w="964" w:type="dxa"/>
          </w:tcPr>
          <w:p w14:paraId="52B64A10" w14:textId="77777777" w:rsidR="006F3759" w:rsidRDefault="00000000">
            <w:r>
              <w:rPr>
                <w:sz w:val="18"/>
              </w:rPr>
              <w:t>1.6.4</w:t>
            </w:r>
          </w:p>
        </w:tc>
        <w:tc>
          <w:tcPr>
            <w:tcW w:w="5329" w:type="dxa"/>
          </w:tcPr>
          <w:p w14:paraId="36441D62" w14:textId="77777777" w:rsidR="006F3759" w:rsidRDefault="00000000">
            <w:r>
              <w:rPr>
                <w:sz w:val="18"/>
              </w:rPr>
              <w:t xml:space="preserve">    Constructorul de rutine</w:t>
            </w:r>
          </w:p>
        </w:tc>
        <w:tc>
          <w:tcPr>
            <w:tcW w:w="907" w:type="dxa"/>
          </w:tcPr>
          <w:p w14:paraId="6E27FCB5" w14:textId="77777777" w:rsidR="006F3759" w:rsidRDefault="00000000">
            <w:r>
              <w:rPr>
                <w:sz w:val="18"/>
              </w:rPr>
              <w:t>36 h</w:t>
            </w:r>
          </w:p>
        </w:tc>
        <w:tc>
          <w:tcPr>
            <w:tcW w:w="794" w:type="dxa"/>
          </w:tcPr>
          <w:p w14:paraId="0F16B03B" w14:textId="77777777" w:rsidR="006F3759" w:rsidRDefault="00000000">
            <w:r>
              <w:rPr>
                <w:sz w:val="18"/>
              </w:rPr>
              <w:t>DG</w:t>
            </w:r>
          </w:p>
        </w:tc>
        <w:tc>
          <w:tcPr>
            <w:tcW w:w="1417" w:type="dxa"/>
          </w:tcPr>
          <w:p w14:paraId="7473804D" w14:textId="77777777" w:rsidR="006F3759" w:rsidRDefault="00000000">
            <w:r>
              <w:rPr>
                <w:sz w:val="18"/>
              </w:rPr>
              <w:t>planificat</w:t>
            </w:r>
          </w:p>
        </w:tc>
      </w:tr>
      <w:tr w:rsidR="006F3759" w14:paraId="6B52BBAF" w14:textId="77777777">
        <w:trPr>
          <w:jc w:val="center"/>
        </w:trPr>
        <w:tc>
          <w:tcPr>
            <w:tcW w:w="964" w:type="dxa"/>
          </w:tcPr>
          <w:p w14:paraId="4AE2DB18" w14:textId="77777777" w:rsidR="006F3759" w:rsidRDefault="00000000">
            <w:r>
              <w:rPr>
                <w:sz w:val="18"/>
              </w:rPr>
              <w:t>1.6.5</w:t>
            </w:r>
          </w:p>
        </w:tc>
        <w:tc>
          <w:tcPr>
            <w:tcW w:w="5329" w:type="dxa"/>
          </w:tcPr>
          <w:p w14:paraId="7BFBF87D" w14:textId="77777777" w:rsidR="006F3759" w:rsidRDefault="00000000">
            <w:r>
              <w:rPr>
                <w:sz w:val="18"/>
              </w:rPr>
              <w:t xml:space="preserve">    Jurnalul, pozele de progres și mementourile</w:t>
            </w:r>
          </w:p>
        </w:tc>
        <w:tc>
          <w:tcPr>
            <w:tcW w:w="907" w:type="dxa"/>
          </w:tcPr>
          <w:p w14:paraId="0C78CC46" w14:textId="77777777" w:rsidR="006F3759" w:rsidRDefault="00000000">
            <w:r>
              <w:rPr>
                <w:sz w:val="18"/>
              </w:rPr>
              <w:t>40 h</w:t>
            </w:r>
          </w:p>
        </w:tc>
        <w:tc>
          <w:tcPr>
            <w:tcW w:w="794" w:type="dxa"/>
          </w:tcPr>
          <w:p w14:paraId="11414C76" w14:textId="77777777" w:rsidR="006F3759" w:rsidRDefault="00000000">
            <w:r>
              <w:rPr>
                <w:sz w:val="18"/>
              </w:rPr>
              <w:t>DG</w:t>
            </w:r>
          </w:p>
        </w:tc>
        <w:tc>
          <w:tcPr>
            <w:tcW w:w="1417" w:type="dxa"/>
          </w:tcPr>
          <w:p w14:paraId="111EF2BB" w14:textId="77777777" w:rsidR="006F3759" w:rsidRDefault="00000000">
            <w:r>
              <w:rPr>
                <w:sz w:val="18"/>
              </w:rPr>
              <w:t>planificat</w:t>
            </w:r>
          </w:p>
        </w:tc>
      </w:tr>
      <w:tr w:rsidR="006F3759" w14:paraId="30BC2E48" w14:textId="77777777">
        <w:trPr>
          <w:jc w:val="center"/>
        </w:trPr>
        <w:tc>
          <w:tcPr>
            <w:tcW w:w="964" w:type="dxa"/>
            <w:shd w:val="clear" w:color="auto" w:fill="EAF1F8"/>
          </w:tcPr>
          <w:p w14:paraId="5FF71AEA" w14:textId="77777777" w:rsidR="006F3759" w:rsidRDefault="00000000">
            <w:r>
              <w:rPr>
                <w:b/>
                <w:sz w:val="18"/>
              </w:rPr>
              <w:t>1.7</w:t>
            </w:r>
          </w:p>
        </w:tc>
        <w:tc>
          <w:tcPr>
            <w:tcW w:w="5329" w:type="dxa"/>
            <w:shd w:val="clear" w:color="auto" w:fill="EAF1F8"/>
          </w:tcPr>
          <w:p w14:paraId="25D0640B" w14:textId="77777777" w:rsidR="006F3759" w:rsidRDefault="00000000">
            <w:r>
              <w:rPr>
                <w:b/>
                <w:sz w:val="18"/>
              </w:rPr>
              <w:t>Testare</w:t>
            </w:r>
          </w:p>
        </w:tc>
        <w:tc>
          <w:tcPr>
            <w:tcW w:w="907" w:type="dxa"/>
            <w:shd w:val="clear" w:color="auto" w:fill="EAF1F8"/>
          </w:tcPr>
          <w:p w14:paraId="469AB617" w14:textId="77777777" w:rsidR="006F3759" w:rsidRDefault="00000000">
            <w:r>
              <w:rPr>
                <w:b/>
                <w:sz w:val="18"/>
              </w:rPr>
              <w:t>98 h</w:t>
            </w:r>
          </w:p>
        </w:tc>
        <w:tc>
          <w:tcPr>
            <w:tcW w:w="794" w:type="dxa"/>
            <w:shd w:val="clear" w:color="auto" w:fill="EAF1F8"/>
          </w:tcPr>
          <w:p w14:paraId="38485DC2" w14:textId="77777777" w:rsidR="006F3759" w:rsidRDefault="006F3759"/>
        </w:tc>
        <w:tc>
          <w:tcPr>
            <w:tcW w:w="1417" w:type="dxa"/>
            <w:shd w:val="clear" w:color="auto" w:fill="EAF1F8"/>
          </w:tcPr>
          <w:p w14:paraId="4B41A74E" w14:textId="77777777" w:rsidR="006F3759" w:rsidRDefault="006F3759"/>
        </w:tc>
      </w:tr>
      <w:tr w:rsidR="006F3759" w14:paraId="1A54BB6F" w14:textId="77777777">
        <w:trPr>
          <w:jc w:val="center"/>
        </w:trPr>
        <w:tc>
          <w:tcPr>
            <w:tcW w:w="964" w:type="dxa"/>
          </w:tcPr>
          <w:p w14:paraId="3E485CEB" w14:textId="77777777" w:rsidR="006F3759" w:rsidRDefault="00000000">
            <w:r>
              <w:rPr>
                <w:sz w:val="18"/>
              </w:rPr>
              <w:t>1.7.1</w:t>
            </w:r>
          </w:p>
        </w:tc>
        <w:tc>
          <w:tcPr>
            <w:tcW w:w="5329" w:type="dxa"/>
          </w:tcPr>
          <w:p w14:paraId="79217843" w14:textId="77777777" w:rsidR="006F3759" w:rsidRDefault="00000000">
            <w:r>
              <w:rPr>
                <w:sz w:val="18"/>
              </w:rPr>
              <w:t xml:space="preserve">    Planul de testare</w:t>
            </w:r>
          </w:p>
        </w:tc>
        <w:tc>
          <w:tcPr>
            <w:tcW w:w="907" w:type="dxa"/>
          </w:tcPr>
          <w:p w14:paraId="140F9AD4" w14:textId="77777777" w:rsidR="006F3759" w:rsidRDefault="00000000">
            <w:r>
              <w:rPr>
                <w:sz w:val="18"/>
              </w:rPr>
              <w:t>6 h</w:t>
            </w:r>
          </w:p>
        </w:tc>
        <w:tc>
          <w:tcPr>
            <w:tcW w:w="794" w:type="dxa"/>
          </w:tcPr>
          <w:p w14:paraId="35B36D7D" w14:textId="77777777" w:rsidR="006F3759" w:rsidRDefault="00000000">
            <w:r>
              <w:rPr>
                <w:sz w:val="18"/>
              </w:rPr>
              <w:t>DG</w:t>
            </w:r>
          </w:p>
        </w:tc>
        <w:tc>
          <w:tcPr>
            <w:tcW w:w="1417" w:type="dxa"/>
          </w:tcPr>
          <w:p w14:paraId="3F7C3046" w14:textId="77777777" w:rsidR="006F3759" w:rsidRDefault="00000000">
            <w:r>
              <w:rPr>
                <w:sz w:val="18"/>
              </w:rPr>
              <w:t>planificat</w:t>
            </w:r>
          </w:p>
        </w:tc>
      </w:tr>
      <w:tr w:rsidR="006F3759" w14:paraId="2C0CF595" w14:textId="77777777">
        <w:trPr>
          <w:jc w:val="center"/>
        </w:trPr>
        <w:tc>
          <w:tcPr>
            <w:tcW w:w="964" w:type="dxa"/>
          </w:tcPr>
          <w:p w14:paraId="3FA7482C" w14:textId="77777777" w:rsidR="006F3759" w:rsidRDefault="00000000">
            <w:r>
              <w:rPr>
                <w:sz w:val="18"/>
              </w:rPr>
              <w:t>1.7.2</w:t>
            </w:r>
          </w:p>
        </w:tc>
        <w:tc>
          <w:tcPr>
            <w:tcW w:w="5329" w:type="dxa"/>
          </w:tcPr>
          <w:p w14:paraId="0F889854" w14:textId="77777777" w:rsidR="006F3759" w:rsidRDefault="00000000">
            <w:r>
              <w:rPr>
                <w:sz w:val="18"/>
              </w:rPr>
              <w:t xml:space="preserve">    Testele de integrare (API + ML)</w:t>
            </w:r>
          </w:p>
        </w:tc>
        <w:tc>
          <w:tcPr>
            <w:tcW w:w="907" w:type="dxa"/>
          </w:tcPr>
          <w:p w14:paraId="064887EA" w14:textId="77777777" w:rsidR="006F3759" w:rsidRDefault="00000000">
            <w:r>
              <w:rPr>
                <w:sz w:val="18"/>
              </w:rPr>
              <w:t>20 h</w:t>
            </w:r>
          </w:p>
        </w:tc>
        <w:tc>
          <w:tcPr>
            <w:tcW w:w="794" w:type="dxa"/>
          </w:tcPr>
          <w:p w14:paraId="2792D4BB" w14:textId="77777777" w:rsidR="006F3759" w:rsidRDefault="00000000">
            <w:r>
              <w:rPr>
                <w:sz w:val="18"/>
              </w:rPr>
              <w:t>DG</w:t>
            </w:r>
          </w:p>
        </w:tc>
        <w:tc>
          <w:tcPr>
            <w:tcW w:w="1417" w:type="dxa"/>
          </w:tcPr>
          <w:p w14:paraId="46F7D0AA" w14:textId="77777777" w:rsidR="006F3759" w:rsidRDefault="00000000">
            <w:r>
              <w:rPr>
                <w:sz w:val="18"/>
              </w:rPr>
              <w:t>planificat</w:t>
            </w:r>
          </w:p>
        </w:tc>
      </w:tr>
      <w:tr w:rsidR="006F3759" w14:paraId="7FF2B741" w14:textId="77777777">
        <w:trPr>
          <w:jc w:val="center"/>
        </w:trPr>
        <w:tc>
          <w:tcPr>
            <w:tcW w:w="964" w:type="dxa"/>
          </w:tcPr>
          <w:p w14:paraId="08361738" w14:textId="77777777" w:rsidR="006F3759" w:rsidRDefault="00000000">
            <w:r>
              <w:rPr>
                <w:sz w:val="18"/>
              </w:rPr>
              <w:t>1.7.3</w:t>
            </w:r>
          </w:p>
        </w:tc>
        <w:tc>
          <w:tcPr>
            <w:tcW w:w="5329" w:type="dxa"/>
          </w:tcPr>
          <w:p w14:paraId="1E257AC4" w14:textId="77777777" w:rsidR="006F3759" w:rsidRDefault="00000000">
            <w:r>
              <w:rPr>
                <w:sz w:val="18"/>
              </w:rPr>
              <w:t xml:space="preserve">    Testele end-to-end ale aplicației</w:t>
            </w:r>
          </w:p>
        </w:tc>
        <w:tc>
          <w:tcPr>
            <w:tcW w:w="907" w:type="dxa"/>
          </w:tcPr>
          <w:p w14:paraId="1EE36641" w14:textId="77777777" w:rsidR="006F3759" w:rsidRDefault="00000000">
            <w:r>
              <w:rPr>
                <w:sz w:val="18"/>
              </w:rPr>
              <w:t>20 h</w:t>
            </w:r>
          </w:p>
        </w:tc>
        <w:tc>
          <w:tcPr>
            <w:tcW w:w="794" w:type="dxa"/>
          </w:tcPr>
          <w:p w14:paraId="14D6962B" w14:textId="77777777" w:rsidR="006F3759" w:rsidRDefault="00000000">
            <w:r>
              <w:rPr>
                <w:sz w:val="18"/>
              </w:rPr>
              <w:t>DG</w:t>
            </w:r>
          </w:p>
        </w:tc>
        <w:tc>
          <w:tcPr>
            <w:tcW w:w="1417" w:type="dxa"/>
          </w:tcPr>
          <w:p w14:paraId="074BBF33" w14:textId="77777777" w:rsidR="006F3759" w:rsidRDefault="00000000">
            <w:r>
              <w:rPr>
                <w:sz w:val="18"/>
              </w:rPr>
              <w:t>planificat</w:t>
            </w:r>
          </w:p>
        </w:tc>
      </w:tr>
      <w:tr w:rsidR="006F3759" w14:paraId="4DA8B8E1" w14:textId="77777777">
        <w:trPr>
          <w:jc w:val="center"/>
        </w:trPr>
        <w:tc>
          <w:tcPr>
            <w:tcW w:w="964" w:type="dxa"/>
          </w:tcPr>
          <w:p w14:paraId="1D6D2D81" w14:textId="77777777" w:rsidR="006F3759" w:rsidRDefault="00000000">
            <w:r>
              <w:rPr>
                <w:sz w:val="18"/>
              </w:rPr>
              <w:t>1.7.4</w:t>
            </w:r>
          </w:p>
        </w:tc>
        <w:tc>
          <w:tcPr>
            <w:tcW w:w="5329" w:type="dxa"/>
          </w:tcPr>
          <w:p w14:paraId="00776F21" w14:textId="77777777" w:rsidR="006F3759" w:rsidRDefault="00000000">
            <w:r>
              <w:rPr>
                <w:sz w:val="18"/>
              </w:rPr>
              <w:t xml:space="preserve">    Raportul de securitate și GDPR</w:t>
            </w:r>
          </w:p>
        </w:tc>
        <w:tc>
          <w:tcPr>
            <w:tcW w:w="907" w:type="dxa"/>
          </w:tcPr>
          <w:p w14:paraId="00EF007C" w14:textId="77777777" w:rsidR="006F3759" w:rsidRDefault="00000000">
            <w:r>
              <w:rPr>
                <w:sz w:val="18"/>
              </w:rPr>
              <w:t>16 h</w:t>
            </w:r>
          </w:p>
        </w:tc>
        <w:tc>
          <w:tcPr>
            <w:tcW w:w="794" w:type="dxa"/>
          </w:tcPr>
          <w:p w14:paraId="6BF25110" w14:textId="77777777" w:rsidR="006F3759" w:rsidRDefault="00000000">
            <w:r>
              <w:rPr>
                <w:sz w:val="18"/>
              </w:rPr>
              <w:t>DG</w:t>
            </w:r>
          </w:p>
        </w:tc>
        <w:tc>
          <w:tcPr>
            <w:tcW w:w="1417" w:type="dxa"/>
          </w:tcPr>
          <w:p w14:paraId="4A1CCB1B" w14:textId="77777777" w:rsidR="006F3759" w:rsidRDefault="00000000">
            <w:r>
              <w:rPr>
                <w:sz w:val="18"/>
              </w:rPr>
              <w:t>planificat</w:t>
            </w:r>
          </w:p>
        </w:tc>
      </w:tr>
      <w:tr w:rsidR="006F3759" w14:paraId="6932A628" w14:textId="77777777">
        <w:trPr>
          <w:jc w:val="center"/>
        </w:trPr>
        <w:tc>
          <w:tcPr>
            <w:tcW w:w="964" w:type="dxa"/>
          </w:tcPr>
          <w:p w14:paraId="5CC9630F" w14:textId="77777777" w:rsidR="006F3759" w:rsidRDefault="00000000">
            <w:r>
              <w:rPr>
                <w:sz w:val="18"/>
              </w:rPr>
              <w:t>1.7.5</w:t>
            </w:r>
          </w:p>
        </w:tc>
        <w:tc>
          <w:tcPr>
            <w:tcW w:w="5329" w:type="dxa"/>
          </w:tcPr>
          <w:p w14:paraId="34EA0FB1" w14:textId="77777777" w:rsidR="006F3759" w:rsidRDefault="00000000">
            <w:r>
              <w:rPr>
                <w:sz w:val="18"/>
              </w:rPr>
              <w:t xml:space="preserve">    Raportul testului beta</w:t>
            </w:r>
          </w:p>
        </w:tc>
        <w:tc>
          <w:tcPr>
            <w:tcW w:w="907" w:type="dxa"/>
          </w:tcPr>
          <w:p w14:paraId="1268B998" w14:textId="77777777" w:rsidR="006F3759" w:rsidRDefault="00000000">
            <w:r>
              <w:rPr>
                <w:sz w:val="18"/>
              </w:rPr>
              <w:t>20 h</w:t>
            </w:r>
          </w:p>
        </w:tc>
        <w:tc>
          <w:tcPr>
            <w:tcW w:w="794" w:type="dxa"/>
          </w:tcPr>
          <w:p w14:paraId="56A4A9D9" w14:textId="77777777" w:rsidR="006F3759" w:rsidRDefault="00000000">
            <w:r>
              <w:rPr>
                <w:sz w:val="18"/>
              </w:rPr>
              <w:t>DG</w:t>
            </w:r>
          </w:p>
        </w:tc>
        <w:tc>
          <w:tcPr>
            <w:tcW w:w="1417" w:type="dxa"/>
          </w:tcPr>
          <w:p w14:paraId="0614DB6D" w14:textId="77777777" w:rsidR="006F3759" w:rsidRDefault="00000000">
            <w:r>
              <w:rPr>
                <w:sz w:val="18"/>
              </w:rPr>
              <w:t>planificat</w:t>
            </w:r>
          </w:p>
        </w:tc>
      </w:tr>
      <w:tr w:rsidR="006F3759" w14:paraId="166F6F24" w14:textId="77777777">
        <w:trPr>
          <w:jc w:val="center"/>
        </w:trPr>
        <w:tc>
          <w:tcPr>
            <w:tcW w:w="964" w:type="dxa"/>
          </w:tcPr>
          <w:p w14:paraId="571D4A43" w14:textId="77777777" w:rsidR="006F3759" w:rsidRDefault="00000000">
            <w:r>
              <w:rPr>
                <w:sz w:val="18"/>
              </w:rPr>
              <w:t>1.7.6</w:t>
            </w:r>
          </w:p>
        </w:tc>
        <w:tc>
          <w:tcPr>
            <w:tcW w:w="5329" w:type="dxa"/>
          </w:tcPr>
          <w:p w14:paraId="19B6BE3D" w14:textId="77777777" w:rsidR="006F3759" w:rsidRDefault="00000000">
            <w:r>
              <w:rPr>
                <w:sz w:val="18"/>
              </w:rPr>
              <w:t xml:space="preserve">    Remedierea defectelor</w:t>
            </w:r>
          </w:p>
        </w:tc>
        <w:tc>
          <w:tcPr>
            <w:tcW w:w="907" w:type="dxa"/>
          </w:tcPr>
          <w:p w14:paraId="12ACF218" w14:textId="77777777" w:rsidR="006F3759" w:rsidRDefault="00000000">
            <w:r>
              <w:rPr>
                <w:sz w:val="18"/>
              </w:rPr>
              <w:t>16 h</w:t>
            </w:r>
          </w:p>
        </w:tc>
        <w:tc>
          <w:tcPr>
            <w:tcW w:w="794" w:type="dxa"/>
          </w:tcPr>
          <w:p w14:paraId="0FD04496" w14:textId="77777777" w:rsidR="006F3759" w:rsidRDefault="00000000">
            <w:r>
              <w:rPr>
                <w:sz w:val="18"/>
              </w:rPr>
              <w:t>DG</w:t>
            </w:r>
          </w:p>
        </w:tc>
        <w:tc>
          <w:tcPr>
            <w:tcW w:w="1417" w:type="dxa"/>
          </w:tcPr>
          <w:p w14:paraId="43E3D501" w14:textId="77777777" w:rsidR="006F3759" w:rsidRDefault="00000000">
            <w:r>
              <w:rPr>
                <w:sz w:val="18"/>
              </w:rPr>
              <w:t>planificat</w:t>
            </w:r>
          </w:p>
        </w:tc>
      </w:tr>
      <w:tr w:rsidR="006F3759" w14:paraId="38C5630E" w14:textId="77777777">
        <w:trPr>
          <w:jc w:val="center"/>
        </w:trPr>
        <w:tc>
          <w:tcPr>
            <w:tcW w:w="964" w:type="dxa"/>
            <w:shd w:val="clear" w:color="auto" w:fill="EAF1F8"/>
          </w:tcPr>
          <w:p w14:paraId="4C078182" w14:textId="77777777" w:rsidR="006F3759" w:rsidRDefault="00000000">
            <w:r>
              <w:rPr>
                <w:b/>
                <w:sz w:val="18"/>
              </w:rPr>
              <w:t>1.8</w:t>
            </w:r>
          </w:p>
        </w:tc>
        <w:tc>
          <w:tcPr>
            <w:tcW w:w="5329" w:type="dxa"/>
            <w:shd w:val="clear" w:color="auto" w:fill="EAF1F8"/>
          </w:tcPr>
          <w:p w14:paraId="5700325D" w14:textId="77777777" w:rsidR="006F3759" w:rsidRDefault="00000000">
            <w:r>
              <w:rPr>
                <w:b/>
                <w:sz w:val="18"/>
              </w:rPr>
              <w:t>Articolul de cercetare</w:t>
            </w:r>
          </w:p>
        </w:tc>
        <w:tc>
          <w:tcPr>
            <w:tcW w:w="907" w:type="dxa"/>
            <w:shd w:val="clear" w:color="auto" w:fill="EAF1F8"/>
          </w:tcPr>
          <w:p w14:paraId="3D990755" w14:textId="77777777" w:rsidR="006F3759" w:rsidRDefault="00000000">
            <w:r>
              <w:rPr>
                <w:b/>
                <w:sz w:val="18"/>
              </w:rPr>
              <w:t>104 h</w:t>
            </w:r>
          </w:p>
        </w:tc>
        <w:tc>
          <w:tcPr>
            <w:tcW w:w="794" w:type="dxa"/>
            <w:shd w:val="clear" w:color="auto" w:fill="EAF1F8"/>
          </w:tcPr>
          <w:p w14:paraId="32BB10C9" w14:textId="77777777" w:rsidR="006F3759" w:rsidRDefault="006F3759"/>
        </w:tc>
        <w:tc>
          <w:tcPr>
            <w:tcW w:w="1417" w:type="dxa"/>
            <w:shd w:val="clear" w:color="auto" w:fill="EAF1F8"/>
          </w:tcPr>
          <w:p w14:paraId="4D7FBEBE" w14:textId="77777777" w:rsidR="006F3759" w:rsidRDefault="006F3759"/>
        </w:tc>
      </w:tr>
      <w:tr w:rsidR="006F3759" w14:paraId="39263AB5" w14:textId="77777777">
        <w:trPr>
          <w:jc w:val="center"/>
        </w:trPr>
        <w:tc>
          <w:tcPr>
            <w:tcW w:w="964" w:type="dxa"/>
            <w:shd w:val="clear" w:color="auto" w:fill="EAF1F8"/>
          </w:tcPr>
          <w:p w14:paraId="0775D65F" w14:textId="77777777" w:rsidR="006F3759" w:rsidRDefault="00000000">
            <w:r>
              <w:rPr>
                <w:b/>
                <w:sz w:val="18"/>
              </w:rPr>
              <w:t>1.8.1</w:t>
            </w:r>
          </w:p>
        </w:tc>
        <w:tc>
          <w:tcPr>
            <w:tcW w:w="5329" w:type="dxa"/>
            <w:shd w:val="clear" w:color="auto" w:fill="EAF1F8"/>
          </w:tcPr>
          <w:p w14:paraId="4EADBC86" w14:textId="77777777" w:rsidR="006F3759" w:rsidRDefault="00000000">
            <w:r>
              <w:rPr>
                <w:b/>
                <w:sz w:val="18"/>
              </w:rPr>
              <w:t xml:space="preserve">    Manuscrisul</w:t>
            </w:r>
          </w:p>
        </w:tc>
        <w:tc>
          <w:tcPr>
            <w:tcW w:w="907" w:type="dxa"/>
            <w:shd w:val="clear" w:color="auto" w:fill="EAF1F8"/>
          </w:tcPr>
          <w:p w14:paraId="7A263B7D" w14:textId="77777777" w:rsidR="006F3759" w:rsidRDefault="00000000">
            <w:r>
              <w:rPr>
                <w:b/>
                <w:sz w:val="18"/>
              </w:rPr>
              <w:t>60 h</w:t>
            </w:r>
          </w:p>
        </w:tc>
        <w:tc>
          <w:tcPr>
            <w:tcW w:w="794" w:type="dxa"/>
            <w:shd w:val="clear" w:color="auto" w:fill="EAF1F8"/>
          </w:tcPr>
          <w:p w14:paraId="27C5304F" w14:textId="77777777" w:rsidR="006F3759" w:rsidRDefault="006F3759"/>
        </w:tc>
        <w:tc>
          <w:tcPr>
            <w:tcW w:w="1417" w:type="dxa"/>
            <w:shd w:val="clear" w:color="auto" w:fill="EAF1F8"/>
          </w:tcPr>
          <w:p w14:paraId="52DB10F4" w14:textId="77777777" w:rsidR="006F3759" w:rsidRDefault="006F3759"/>
        </w:tc>
      </w:tr>
      <w:tr w:rsidR="006F3759" w14:paraId="2737EEB9" w14:textId="77777777">
        <w:trPr>
          <w:jc w:val="center"/>
        </w:trPr>
        <w:tc>
          <w:tcPr>
            <w:tcW w:w="964" w:type="dxa"/>
          </w:tcPr>
          <w:p w14:paraId="0AA6F1F9" w14:textId="77777777" w:rsidR="006F3759" w:rsidRDefault="00000000">
            <w:r>
              <w:rPr>
                <w:sz w:val="18"/>
              </w:rPr>
              <w:t>1.8.1.1</w:t>
            </w:r>
          </w:p>
        </w:tc>
        <w:tc>
          <w:tcPr>
            <w:tcW w:w="5329" w:type="dxa"/>
          </w:tcPr>
          <w:p w14:paraId="419D841F" w14:textId="77777777" w:rsidR="006F3759" w:rsidRDefault="00000000">
            <w:r>
              <w:rPr>
                <w:sz w:val="18"/>
              </w:rPr>
              <w:t xml:space="preserve">        Introducerea și lucrările conexe</w:t>
            </w:r>
          </w:p>
        </w:tc>
        <w:tc>
          <w:tcPr>
            <w:tcW w:w="907" w:type="dxa"/>
          </w:tcPr>
          <w:p w14:paraId="52E2689C" w14:textId="77777777" w:rsidR="006F3759" w:rsidRDefault="00000000">
            <w:r>
              <w:rPr>
                <w:sz w:val="18"/>
              </w:rPr>
              <w:t>16 h</w:t>
            </w:r>
          </w:p>
        </w:tc>
        <w:tc>
          <w:tcPr>
            <w:tcW w:w="794" w:type="dxa"/>
          </w:tcPr>
          <w:p w14:paraId="52D41039" w14:textId="77777777" w:rsidR="006F3759" w:rsidRDefault="00000000">
            <w:r>
              <w:rPr>
                <w:sz w:val="18"/>
              </w:rPr>
              <w:t>DG</w:t>
            </w:r>
          </w:p>
        </w:tc>
        <w:tc>
          <w:tcPr>
            <w:tcW w:w="1417" w:type="dxa"/>
          </w:tcPr>
          <w:p w14:paraId="2C7F3599" w14:textId="77777777" w:rsidR="006F3759" w:rsidRDefault="00000000">
            <w:r>
              <w:rPr>
                <w:sz w:val="18"/>
              </w:rPr>
              <w:t>în lucru</w:t>
            </w:r>
          </w:p>
        </w:tc>
      </w:tr>
      <w:tr w:rsidR="006F3759" w14:paraId="0E7225D1" w14:textId="77777777">
        <w:trPr>
          <w:jc w:val="center"/>
        </w:trPr>
        <w:tc>
          <w:tcPr>
            <w:tcW w:w="964" w:type="dxa"/>
          </w:tcPr>
          <w:p w14:paraId="27CDF544" w14:textId="77777777" w:rsidR="006F3759" w:rsidRDefault="00000000">
            <w:r>
              <w:rPr>
                <w:sz w:val="18"/>
              </w:rPr>
              <w:t>1.8.1.2</w:t>
            </w:r>
          </w:p>
        </w:tc>
        <w:tc>
          <w:tcPr>
            <w:tcW w:w="5329" w:type="dxa"/>
          </w:tcPr>
          <w:p w14:paraId="2347052D" w14:textId="77777777" w:rsidR="006F3759" w:rsidRDefault="00000000">
            <w:r>
              <w:rPr>
                <w:sz w:val="18"/>
              </w:rPr>
              <w:t xml:space="preserve">        Datele și metoda</w:t>
            </w:r>
          </w:p>
        </w:tc>
        <w:tc>
          <w:tcPr>
            <w:tcW w:w="907" w:type="dxa"/>
          </w:tcPr>
          <w:p w14:paraId="769E5028" w14:textId="77777777" w:rsidR="006F3759" w:rsidRDefault="00000000">
            <w:r>
              <w:rPr>
                <w:sz w:val="18"/>
              </w:rPr>
              <w:t>20 h</w:t>
            </w:r>
          </w:p>
        </w:tc>
        <w:tc>
          <w:tcPr>
            <w:tcW w:w="794" w:type="dxa"/>
          </w:tcPr>
          <w:p w14:paraId="3276134E" w14:textId="77777777" w:rsidR="006F3759" w:rsidRDefault="00000000">
            <w:r>
              <w:rPr>
                <w:sz w:val="18"/>
              </w:rPr>
              <w:t>DG</w:t>
            </w:r>
          </w:p>
        </w:tc>
        <w:tc>
          <w:tcPr>
            <w:tcW w:w="1417" w:type="dxa"/>
          </w:tcPr>
          <w:p w14:paraId="76CF6C14" w14:textId="77777777" w:rsidR="006F3759" w:rsidRDefault="00000000">
            <w:r>
              <w:rPr>
                <w:sz w:val="18"/>
              </w:rPr>
              <w:t>în lucru</w:t>
            </w:r>
          </w:p>
        </w:tc>
      </w:tr>
      <w:tr w:rsidR="006F3759" w14:paraId="0903F025" w14:textId="77777777">
        <w:trPr>
          <w:jc w:val="center"/>
        </w:trPr>
        <w:tc>
          <w:tcPr>
            <w:tcW w:w="964" w:type="dxa"/>
          </w:tcPr>
          <w:p w14:paraId="4C2181CA" w14:textId="77777777" w:rsidR="006F3759" w:rsidRDefault="00000000">
            <w:r>
              <w:rPr>
                <w:sz w:val="18"/>
              </w:rPr>
              <w:t>1.8.1.3</w:t>
            </w:r>
          </w:p>
        </w:tc>
        <w:tc>
          <w:tcPr>
            <w:tcW w:w="5329" w:type="dxa"/>
          </w:tcPr>
          <w:p w14:paraId="3C7D0B6F" w14:textId="77777777" w:rsidR="006F3759" w:rsidRDefault="00000000">
            <w:r>
              <w:rPr>
                <w:sz w:val="18"/>
              </w:rPr>
              <w:t xml:space="preserve">        Rezultatele și discuția</w:t>
            </w:r>
          </w:p>
        </w:tc>
        <w:tc>
          <w:tcPr>
            <w:tcW w:w="907" w:type="dxa"/>
          </w:tcPr>
          <w:p w14:paraId="242C6E21" w14:textId="77777777" w:rsidR="006F3759" w:rsidRDefault="00000000">
            <w:r>
              <w:rPr>
                <w:sz w:val="18"/>
              </w:rPr>
              <w:t>24 h</w:t>
            </w:r>
          </w:p>
        </w:tc>
        <w:tc>
          <w:tcPr>
            <w:tcW w:w="794" w:type="dxa"/>
          </w:tcPr>
          <w:p w14:paraId="5789A26E" w14:textId="77777777" w:rsidR="006F3759" w:rsidRDefault="00000000">
            <w:r>
              <w:rPr>
                <w:sz w:val="18"/>
              </w:rPr>
              <w:t>DG</w:t>
            </w:r>
          </w:p>
        </w:tc>
        <w:tc>
          <w:tcPr>
            <w:tcW w:w="1417" w:type="dxa"/>
          </w:tcPr>
          <w:p w14:paraId="562949E0" w14:textId="77777777" w:rsidR="006F3759" w:rsidRDefault="00000000">
            <w:r>
              <w:rPr>
                <w:sz w:val="18"/>
              </w:rPr>
              <w:t>în lucru</w:t>
            </w:r>
          </w:p>
        </w:tc>
      </w:tr>
      <w:tr w:rsidR="006F3759" w14:paraId="65E06D76" w14:textId="77777777">
        <w:trPr>
          <w:jc w:val="center"/>
        </w:trPr>
        <w:tc>
          <w:tcPr>
            <w:tcW w:w="964" w:type="dxa"/>
          </w:tcPr>
          <w:p w14:paraId="77205FC7" w14:textId="77777777" w:rsidR="006F3759" w:rsidRDefault="00000000">
            <w:r>
              <w:rPr>
                <w:sz w:val="18"/>
              </w:rPr>
              <w:t>1.8.2</w:t>
            </w:r>
          </w:p>
        </w:tc>
        <w:tc>
          <w:tcPr>
            <w:tcW w:w="5329" w:type="dxa"/>
          </w:tcPr>
          <w:p w14:paraId="3007592B" w14:textId="77777777" w:rsidR="006F3759" w:rsidRDefault="00000000">
            <w:r>
              <w:rPr>
                <w:sz w:val="18"/>
              </w:rPr>
              <w:t xml:space="preserve">    Figurile și tabelele rezultatelor</w:t>
            </w:r>
          </w:p>
        </w:tc>
        <w:tc>
          <w:tcPr>
            <w:tcW w:w="907" w:type="dxa"/>
          </w:tcPr>
          <w:p w14:paraId="24F49479" w14:textId="77777777" w:rsidR="006F3759" w:rsidRDefault="00000000">
            <w:r>
              <w:rPr>
                <w:sz w:val="18"/>
              </w:rPr>
              <w:t>20 h</w:t>
            </w:r>
          </w:p>
        </w:tc>
        <w:tc>
          <w:tcPr>
            <w:tcW w:w="794" w:type="dxa"/>
          </w:tcPr>
          <w:p w14:paraId="55F0B53B" w14:textId="77777777" w:rsidR="006F3759" w:rsidRDefault="00000000">
            <w:r>
              <w:rPr>
                <w:sz w:val="18"/>
              </w:rPr>
              <w:t>DG</w:t>
            </w:r>
          </w:p>
        </w:tc>
        <w:tc>
          <w:tcPr>
            <w:tcW w:w="1417" w:type="dxa"/>
          </w:tcPr>
          <w:p w14:paraId="0E657905" w14:textId="77777777" w:rsidR="006F3759" w:rsidRDefault="00000000">
            <w:r>
              <w:rPr>
                <w:sz w:val="18"/>
              </w:rPr>
              <w:t>în lucru</w:t>
            </w:r>
          </w:p>
        </w:tc>
      </w:tr>
      <w:tr w:rsidR="006F3759" w14:paraId="07E81388" w14:textId="77777777">
        <w:trPr>
          <w:jc w:val="center"/>
        </w:trPr>
        <w:tc>
          <w:tcPr>
            <w:tcW w:w="964" w:type="dxa"/>
          </w:tcPr>
          <w:p w14:paraId="6DD42DFE" w14:textId="77777777" w:rsidR="006F3759" w:rsidRDefault="00000000">
            <w:r>
              <w:rPr>
                <w:sz w:val="18"/>
              </w:rPr>
              <w:t>1.8.3</w:t>
            </w:r>
          </w:p>
        </w:tc>
        <w:tc>
          <w:tcPr>
            <w:tcW w:w="5329" w:type="dxa"/>
          </w:tcPr>
          <w:p w14:paraId="7FF55936" w14:textId="77777777" w:rsidR="006F3759" w:rsidRDefault="00000000">
            <w:r>
              <w:rPr>
                <w:sz w:val="18"/>
              </w:rPr>
              <w:t xml:space="preserve">    Versiunea trimisă revistei</w:t>
            </w:r>
          </w:p>
        </w:tc>
        <w:tc>
          <w:tcPr>
            <w:tcW w:w="907" w:type="dxa"/>
          </w:tcPr>
          <w:p w14:paraId="026C7B36" w14:textId="77777777" w:rsidR="006F3759" w:rsidRDefault="00000000">
            <w:r>
              <w:rPr>
                <w:sz w:val="18"/>
              </w:rPr>
              <w:t>24 h</w:t>
            </w:r>
          </w:p>
        </w:tc>
        <w:tc>
          <w:tcPr>
            <w:tcW w:w="794" w:type="dxa"/>
          </w:tcPr>
          <w:p w14:paraId="16BF6D35" w14:textId="77777777" w:rsidR="006F3759" w:rsidRDefault="00000000">
            <w:r>
              <w:rPr>
                <w:sz w:val="18"/>
              </w:rPr>
              <w:t>DG</w:t>
            </w:r>
          </w:p>
        </w:tc>
        <w:tc>
          <w:tcPr>
            <w:tcW w:w="1417" w:type="dxa"/>
          </w:tcPr>
          <w:p w14:paraId="48CD52A3" w14:textId="77777777" w:rsidR="006F3759" w:rsidRDefault="00000000">
            <w:r>
              <w:rPr>
                <w:sz w:val="18"/>
              </w:rPr>
              <w:t>planificat</w:t>
            </w:r>
          </w:p>
        </w:tc>
      </w:tr>
      <w:tr w:rsidR="006F3759" w14:paraId="67E937DB" w14:textId="77777777">
        <w:trPr>
          <w:jc w:val="center"/>
        </w:trPr>
        <w:tc>
          <w:tcPr>
            <w:tcW w:w="964" w:type="dxa"/>
            <w:shd w:val="clear" w:color="auto" w:fill="EAF1F8"/>
          </w:tcPr>
          <w:p w14:paraId="6D41F37D" w14:textId="77777777" w:rsidR="006F3759" w:rsidRDefault="00000000">
            <w:r>
              <w:rPr>
                <w:b/>
                <w:sz w:val="18"/>
              </w:rPr>
              <w:t>1.9</w:t>
            </w:r>
          </w:p>
        </w:tc>
        <w:tc>
          <w:tcPr>
            <w:tcW w:w="5329" w:type="dxa"/>
            <w:shd w:val="clear" w:color="auto" w:fill="EAF1F8"/>
          </w:tcPr>
          <w:p w14:paraId="1626ED43" w14:textId="77777777" w:rsidR="006F3759" w:rsidRDefault="00000000">
            <w:r>
              <w:rPr>
                <w:b/>
                <w:sz w:val="18"/>
              </w:rPr>
              <w:t>Teza de licență</w:t>
            </w:r>
          </w:p>
        </w:tc>
        <w:tc>
          <w:tcPr>
            <w:tcW w:w="907" w:type="dxa"/>
            <w:shd w:val="clear" w:color="auto" w:fill="EAF1F8"/>
          </w:tcPr>
          <w:p w14:paraId="6E68D7B6" w14:textId="77777777" w:rsidR="006F3759" w:rsidRDefault="00000000">
            <w:r>
              <w:rPr>
                <w:b/>
                <w:sz w:val="18"/>
              </w:rPr>
              <w:t>206 h</w:t>
            </w:r>
          </w:p>
        </w:tc>
        <w:tc>
          <w:tcPr>
            <w:tcW w:w="794" w:type="dxa"/>
            <w:shd w:val="clear" w:color="auto" w:fill="EAF1F8"/>
          </w:tcPr>
          <w:p w14:paraId="4728600C" w14:textId="77777777" w:rsidR="006F3759" w:rsidRDefault="006F3759"/>
        </w:tc>
        <w:tc>
          <w:tcPr>
            <w:tcW w:w="1417" w:type="dxa"/>
            <w:shd w:val="clear" w:color="auto" w:fill="EAF1F8"/>
          </w:tcPr>
          <w:p w14:paraId="72F97ACE" w14:textId="77777777" w:rsidR="006F3759" w:rsidRDefault="006F3759"/>
        </w:tc>
      </w:tr>
      <w:tr w:rsidR="006F3759" w14:paraId="136E263E" w14:textId="77777777">
        <w:trPr>
          <w:jc w:val="center"/>
        </w:trPr>
        <w:tc>
          <w:tcPr>
            <w:tcW w:w="964" w:type="dxa"/>
            <w:shd w:val="clear" w:color="auto" w:fill="EAF1F8"/>
          </w:tcPr>
          <w:p w14:paraId="7910B2AF" w14:textId="77777777" w:rsidR="006F3759" w:rsidRDefault="00000000">
            <w:r>
              <w:rPr>
                <w:b/>
                <w:sz w:val="18"/>
              </w:rPr>
              <w:t>1.9.1</w:t>
            </w:r>
          </w:p>
        </w:tc>
        <w:tc>
          <w:tcPr>
            <w:tcW w:w="5329" w:type="dxa"/>
            <w:shd w:val="clear" w:color="auto" w:fill="EAF1F8"/>
          </w:tcPr>
          <w:p w14:paraId="10A3D385" w14:textId="77777777" w:rsidR="006F3759" w:rsidRDefault="00000000">
            <w:r>
              <w:rPr>
                <w:b/>
                <w:sz w:val="18"/>
              </w:rPr>
              <w:t xml:space="preserve">    Capitolele introductive (1–3)</w:t>
            </w:r>
          </w:p>
        </w:tc>
        <w:tc>
          <w:tcPr>
            <w:tcW w:w="907" w:type="dxa"/>
            <w:shd w:val="clear" w:color="auto" w:fill="EAF1F8"/>
          </w:tcPr>
          <w:p w14:paraId="77F6572D" w14:textId="77777777" w:rsidR="006F3759" w:rsidRDefault="00000000">
            <w:r>
              <w:rPr>
                <w:b/>
                <w:sz w:val="18"/>
              </w:rPr>
              <w:t>60 h</w:t>
            </w:r>
          </w:p>
        </w:tc>
        <w:tc>
          <w:tcPr>
            <w:tcW w:w="794" w:type="dxa"/>
            <w:shd w:val="clear" w:color="auto" w:fill="EAF1F8"/>
          </w:tcPr>
          <w:p w14:paraId="407B4C96" w14:textId="77777777" w:rsidR="006F3759" w:rsidRDefault="006F3759"/>
        </w:tc>
        <w:tc>
          <w:tcPr>
            <w:tcW w:w="1417" w:type="dxa"/>
            <w:shd w:val="clear" w:color="auto" w:fill="EAF1F8"/>
          </w:tcPr>
          <w:p w14:paraId="5535FE6B" w14:textId="77777777" w:rsidR="006F3759" w:rsidRDefault="006F3759"/>
        </w:tc>
      </w:tr>
      <w:tr w:rsidR="006F3759" w14:paraId="638FDCBD" w14:textId="77777777">
        <w:trPr>
          <w:jc w:val="center"/>
        </w:trPr>
        <w:tc>
          <w:tcPr>
            <w:tcW w:w="964" w:type="dxa"/>
          </w:tcPr>
          <w:p w14:paraId="03BDC410" w14:textId="77777777" w:rsidR="006F3759" w:rsidRDefault="00000000">
            <w:r>
              <w:rPr>
                <w:sz w:val="18"/>
              </w:rPr>
              <w:t>1.9.1.1</w:t>
            </w:r>
          </w:p>
        </w:tc>
        <w:tc>
          <w:tcPr>
            <w:tcW w:w="5329" w:type="dxa"/>
          </w:tcPr>
          <w:p w14:paraId="22173B62" w14:textId="77777777" w:rsidR="006F3759" w:rsidRDefault="00000000">
            <w:r>
              <w:rPr>
                <w:sz w:val="18"/>
              </w:rPr>
              <w:t xml:space="preserve">        Cap. 1 Introducere</w:t>
            </w:r>
          </w:p>
        </w:tc>
        <w:tc>
          <w:tcPr>
            <w:tcW w:w="907" w:type="dxa"/>
          </w:tcPr>
          <w:p w14:paraId="704DE076" w14:textId="77777777" w:rsidR="006F3759" w:rsidRDefault="00000000">
            <w:r>
              <w:rPr>
                <w:sz w:val="18"/>
              </w:rPr>
              <w:t>12 h</w:t>
            </w:r>
          </w:p>
        </w:tc>
        <w:tc>
          <w:tcPr>
            <w:tcW w:w="794" w:type="dxa"/>
          </w:tcPr>
          <w:p w14:paraId="76A9021B" w14:textId="77777777" w:rsidR="006F3759" w:rsidRDefault="00000000">
            <w:r>
              <w:rPr>
                <w:sz w:val="18"/>
              </w:rPr>
              <w:t>DG</w:t>
            </w:r>
          </w:p>
        </w:tc>
        <w:tc>
          <w:tcPr>
            <w:tcW w:w="1417" w:type="dxa"/>
          </w:tcPr>
          <w:p w14:paraId="4CC2ADBC" w14:textId="77777777" w:rsidR="006F3759" w:rsidRDefault="00000000">
            <w:r>
              <w:rPr>
                <w:sz w:val="18"/>
              </w:rPr>
              <w:t>în lucru</w:t>
            </w:r>
          </w:p>
        </w:tc>
      </w:tr>
      <w:tr w:rsidR="006F3759" w14:paraId="38C33DB9" w14:textId="77777777">
        <w:trPr>
          <w:jc w:val="center"/>
        </w:trPr>
        <w:tc>
          <w:tcPr>
            <w:tcW w:w="964" w:type="dxa"/>
          </w:tcPr>
          <w:p w14:paraId="21141787" w14:textId="77777777" w:rsidR="006F3759" w:rsidRDefault="00000000">
            <w:r>
              <w:rPr>
                <w:sz w:val="18"/>
              </w:rPr>
              <w:t>1.9.1.2</w:t>
            </w:r>
          </w:p>
        </w:tc>
        <w:tc>
          <w:tcPr>
            <w:tcW w:w="5329" w:type="dxa"/>
          </w:tcPr>
          <w:p w14:paraId="1AD759DB" w14:textId="77777777" w:rsidR="006F3759" w:rsidRDefault="00000000">
            <w:r>
              <w:rPr>
                <w:sz w:val="18"/>
              </w:rPr>
              <w:t xml:space="preserve">        Cap. 2 Fundamente teoretice și lucrări conexe</w:t>
            </w:r>
          </w:p>
        </w:tc>
        <w:tc>
          <w:tcPr>
            <w:tcW w:w="907" w:type="dxa"/>
          </w:tcPr>
          <w:p w14:paraId="529EE8CB" w14:textId="77777777" w:rsidR="006F3759" w:rsidRDefault="00000000">
            <w:r>
              <w:rPr>
                <w:sz w:val="18"/>
              </w:rPr>
              <w:t>32 h</w:t>
            </w:r>
          </w:p>
        </w:tc>
        <w:tc>
          <w:tcPr>
            <w:tcW w:w="794" w:type="dxa"/>
          </w:tcPr>
          <w:p w14:paraId="3555A377" w14:textId="77777777" w:rsidR="006F3759" w:rsidRDefault="00000000">
            <w:r>
              <w:rPr>
                <w:sz w:val="18"/>
              </w:rPr>
              <w:t>DG</w:t>
            </w:r>
          </w:p>
        </w:tc>
        <w:tc>
          <w:tcPr>
            <w:tcW w:w="1417" w:type="dxa"/>
          </w:tcPr>
          <w:p w14:paraId="316CDF67" w14:textId="77777777" w:rsidR="006F3759" w:rsidRDefault="00000000">
            <w:r>
              <w:rPr>
                <w:sz w:val="18"/>
              </w:rPr>
              <w:t>planificat</w:t>
            </w:r>
          </w:p>
        </w:tc>
      </w:tr>
      <w:tr w:rsidR="006F3759" w14:paraId="556E5C99" w14:textId="77777777">
        <w:trPr>
          <w:jc w:val="center"/>
        </w:trPr>
        <w:tc>
          <w:tcPr>
            <w:tcW w:w="964" w:type="dxa"/>
          </w:tcPr>
          <w:p w14:paraId="3523AABD" w14:textId="77777777" w:rsidR="006F3759" w:rsidRDefault="00000000">
            <w:r>
              <w:rPr>
                <w:sz w:val="18"/>
              </w:rPr>
              <w:t>1.9.1.3</w:t>
            </w:r>
          </w:p>
        </w:tc>
        <w:tc>
          <w:tcPr>
            <w:tcW w:w="5329" w:type="dxa"/>
          </w:tcPr>
          <w:p w14:paraId="3459E7E8" w14:textId="77777777" w:rsidR="006F3759" w:rsidRDefault="00000000">
            <w:r>
              <w:rPr>
                <w:sz w:val="18"/>
              </w:rPr>
              <w:t xml:space="preserve">        Cap. 3 Cerințe</w:t>
            </w:r>
          </w:p>
        </w:tc>
        <w:tc>
          <w:tcPr>
            <w:tcW w:w="907" w:type="dxa"/>
          </w:tcPr>
          <w:p w14:paraId="7822818D" w14:textId="77777777" w:rsidR="006F3759" w:rsidRDefault="00000000">
            <w:r>
              <w:rPr>
                <w:sz w:val="18"/>
              </w:rPr>
              <w:t>16 h</w:t>
            </w:r>
          </w:p>
        </w:tc>
        <w:tc>
          <w:tcPr>
            <w:tcW w:w="794" w:type="dxa"/>
          </w:tcPr>
          <w:p w14:paraId="5ED0E8FE" w14:textId="77777777" w:rsidR="006F3759" w:rsidRDefault="00000000">
            <w:r>
              <w:rPr>
                <w:sz w:val="18"/>
              </w:rPr>
              <w:t>DG</w:t>
            </w:r>
          </w:p>
        </w:tc>
        <w:tc>
          <w:tcPr>
            <w:tcW w:w="1417" w:type="dxa"/>
          </w:tcPr>
          <w:p w14:paraId="0F875256" w14:textId="77777777" w:rsidR="006F3759" w:rsidRDefault="00000000">
            <w:r>
              <w:rPr>
                <w:sz w:val="18"/>
              </w:rPr>
              <w:t>planificat</w:t>
            </w:r>
          </w:p>
        </w:tc>
      </w:tr>
      <w:tr w:rsidR="006F3759" w14:paraId="0E991B9D" w14:textId="77777777">
        <w:trPr>
          <w:jc w:val="center"/>
        </w:trPr>
        <w:tc>
          <w:tcPr>
            <w:tcW w:w="964" w:type="dxa"/>
            <w:shd w:val="clear" w:color="auto" w:fill="EAF1F8"/>
          </w:tcPr>
          <w:p w14:paraId="05E32BA2" w14:textId="77777777" w:rsidR="006F3759" w:rsidRDefault="00000000">
            <w:r>
              <w:rPr>
                <w:b/>
                <w:sz w:val="18"/>
              </w:rPr>
              <w:t>1.9.2</w:t>
            </w:r>
          </w:p>
        </w:tc>
        <w:tc>
          <w:tcPr>
            <w:tcW w:w="5329" w:type="dxa"/>
            <w:shd w:val="clear" w:color="auto" w:fill="EAF1F8"/>
          </w:tcPr>
          <w:p w14:paraId="770D955A" w14:textId="77777777" w:rsidR="006F3759" w:rsidRDefault="00000000">
            <w:r>
              <w:rPr>
                <w:b/>
                <w:sz w:val="18"/>
              </w:rPr>
              <w:t xml:space="preserve">    Capitolele de proiectare și implementare (4–7)</w:t>
            </w:r>
          </w:p>
        </w:tc>
        <w:tc>
          <w:tcPr>
            <w:tcW w:w="907" w:type="dxa"/>
            <w:shd w:val="clear" w:color="auto" w:fill="EAF1F8"/>
          </w:tcPr>
          <w:p w14:paraId="5F27A40A" w14:textId="77777777" w:rsidR="006F3759" w:rsidRDefault="00000000">
            <w:r>
              <w:rPr>
                <w:b/>
                <w:sz w:val="18"/>
              </w:rPr>
              <w:t>70 h</w:t>
            </w:r>
          </w:p>
        </w:tc>
        <w:tc>
          <w:tcPr>
            <w:tcW w:w="794" w:type="dxa"/>
            <w:shd w:val="clear" w:color="auto" w:fill="EAF1F8"/>
          </w:tcPr>
          <w:p w14:paraId="0ECD07B3" w14:textId="77777777" w:rsidR="006F3759" w:rsidRDefault="006F3759"/>
        </w:tc>
        <w:tc>
          <w:tcPr>
            <w:tcW w:w="1417" w:type="dxa"/>
            <w:shd w:val="clear" w:color="auto" w:fill="EAF1F8"/>
          </w:tcPr>
          <w:p w14:paraId="6AAD1F5D" w14:textId="77777777" w:rsidR="006F3759" w:rsidRDefault="006F3759"/>
        </w:tc>
      </w:tr>
      <w:tr w:rsidR="006F3759" w14:paraId="2A5D62C3" w14:textId="77777777">
        <w:trPr>
          <w:jc w:val="center"/>
        </w:trPr>
        <w:tc>
          <w:tcPr>
            <w:tcW w:w="964" w:type="dxa"/>
          </w:tcPr>
          <w:p w14:paraId="22C50DEF" w14:textId="77777777" w:rsidR="006F3759" w:rsidRDefault="00000000">
            <w:r>
              <w:rPr>
                <w:sz w:val="18"/>
              </w:rPr>
              <w:t>1.9.2.1</w:t>
            </w:r>
          </w:p>
        </w:tc>
        <w:tc>
          <w:tcPr>
            <w:tcW w:w="5329" w:type="dxa"/>
          </w:tcPr>
          <w:p w14:paraId="7CB450A1" w14:textId="77777777" w:rsidR="006F3759" w:rsidRDefault="00000000">
            <w:r>
              <w:rPr>
                <w:sz w:val="18"/>
              </w:rPr>
              <w:t xml:space="preserve">        Cap. 4 Proiectarea sistemului</w:t>
            </w:r>
          </w:p>
        </w:tc>
        <w:tc>
          <w:tcPr>
            <w:tcW w:w="907" w:type="dxa"/>
          </w:tcPr>
          <w:p w14:paraId="2C862348" w14:textId="77777777" w:rsidR="006F3759" w:rsidRDefault="00000000">
            <w:r>
              <w:rPr>
                <w:sz w:val="18"/>
              </w:rPr>
              <w:t>16 h</w:t>
            </w:r>
          </w:p>
        </w:tc>
        <w:tc>
          <w:tcPr>
            <w:tcW w:w="794" w:type="dxa"/>
          </w:tcPr>
          <w:p w14:paraId="31043F20" w14:textId="77777777" w:rsidR="006F3759" w:rsidRDefault="00000000">
            <w:r>
              <w:rPr>
                <w:sz w:val="18"/>
              </w:rPr>
              <w:t>DG</w:t>
            </w:r>
          </w:p>
        </w:tc>
        <w:tc>
          <w:tcPr>
            <w:tcW w:w="1417" w:type="dxa"/>
          </w:tcPr>
          <w:p w14:paraId="0AF66A6C" w14:textId="77777777" w:rsidR="006F3759" w:rsidRDefault="00000000">
            <w:r>
              <w:rPr>
                <w:sz w:val="18"/>
              </w:rPr>
              <w:t>în lucru</w:t>
            </w:r>
          </w:p>
        </w:tc>
      </w:tr>
      <w:tr w:rsidR="006F3759" w14:paraId="0B383A02" w14:textId="77777777">
        <w:trPr>
          <w:jc w:val="center"/>
        </w:trPr>
        <w:tc>
          <w:tcPr>
            <w:tcW w:w="964" w:type="dxa"/>
          </w:tcPr>
          <w:p w14:paraId="5BA2AF26" w14:textId="77777777" w:rsidR="006F3759" w:rsidRDefault="00000000">
            <w:r>
              <w:rPr>
                <w:sz w:val="18"/>
              </w:rPr>
              <w:t>1.9.2.2</w:t>
            </w:r>
          </w:p>
        </w:tc>
        <w:tc>
          <w:tcPr>
            <w:tcW w:w="5329" w:type="dxa"/>
          </w:tcPr>
          <w:p w14:paraId="0B263C9E" w14:textId="77777777" w:rsidR="006F3759" w:rsidRDefault="00000000">
            <w:r>
              <w:rPr>
                <w:sz w:val="18"/>
              </w:rPr>
              <w:t xml:space="preserve">        Cap. 5 Metodologia AI/ML</w:t>
            </w:r>
          </w:p>
        </w:tc>
        <w:tc>
          <w:tcPr>
            <w:tcW w:w="907" w:type="dxa"/>
          </w:tcPr>
          <w:p w14:paraId="54F03DE2" w14:textId="77777777" w:rsidR="006F3759" w:rsidRDefault="00000000">
            <w:r>
              <w:rPr>
                <w:sz w:val="18"/>
              </w:rPr>
              <w:t>24 h</w:t>
            </w:r>
          </w:p>
        </w:tc>
        <w:tc>
          <w:tcPr>
            <w:tcW w:w="794" w:type="dxa"/>
          </w:tcPr>
          <w:p w14:paraId="1F82E1B1" w14:textId="77777777" w:rsidR="006F3759" w:rsidRDefault="00000000">
            <w:r>
              <w:rPr>
                <w:sz w:val="18"/>
              </w:rPr>
              <w:t>DG</w:t>
            </w:r>
          </w:p>
        </w:tc>
        <w:tc>
          <w:tcPr>
            <w:tcW w:w="1417" w:type="dxa"/>
          </w:tcPr>
          <w:p w14:paraId="7B190DED" w14:textId="77777777" w:rsidR="006F3759" w:rsidRDefault="00000000">
            <w:r>
              <w:rPr>
                <w:sz w:val="18"/>
              </w:rPr>
              <w:t>în lucru</w:t>
            </w:r>
          </w:p>
        </w:tc>
      </w:tr>
      <w:tr w:rsidR="006F3759" w14:paraId="3A3F1AA3" w14:textId="77777777">
        <w:trPr>
          <w:jc w:val="center"/>
        </w:trPr>
        <w:tc>
          <w:tcPr>
            <w:tcW w:w="964" w:type="dxa"/>
          </w:tcPr>
          <w:p w14:paraId="07160A6A" w14:textId="77777777" w:rsidR="006F3759" w:rsidRDefault="00000000">
            <w:r>
              <w:rPr>
                <w:sz w:val="18"/>
              </w:rPr>
              <w:t>1.9.2.3</w:t>
            </w:r>
          </w:p>
        </w:tc>
        <w:tc>
          <w:tcPr>
            <w:tcW w:w="5329" w:type="dxa"/>
          </w:tcPr>
          <w:p w14:paraId="739A3402" w14:textId="77777777" w:rsidR="006F3759" w:rsidRDefault="00000000">
            <w:r>
              <w:rPr>
                <w:sz w:val="18"/>
              </w:rPr>
              <w:t xml:space="preserve">        Cap. 6 Implementare</w:t>
            </w:r>
          </w:p>
        </w:tc>
        <w:tc>
          <w:tcPr>
            <w:tcW w:w="907" w:type="dxa"/>
          </w:tcPr>
          <w:p w14:paraId="7DCA3712" w14:textId="77777777" w:rsidR="006F3759" w:rsidRDefault="00000000">
            <w:r>
              <w:rPr>
                <w:sz w:val="18"/>
              </w:rPr>
              <w:t>18 h</w:t>
            </w:r>
          </w:p>
        </w:tc>
        <w:tc>
          <w:tcPr>
            <w:tcW w:w="794" w:type="dxa"/>
          </w:tcPr>
          <w:p w14:paraId="51AFA19A" w14:textId="77777777" w:rsidR="006F3759" w:rsidRDefault="00000000">
            <w:r>
              <w:rPr>
                <w:sz w:val="18"/>
              </w:rPr>
              <w:t>DG</w:t>
            </w:r>
          </w:p>
        </w:tc>
        <w:tc>
          <w:tcPr>
            <w:tcW w:w="1417" w:type="dxa"/>
          </w:tcPr>
          <w:p w14:paraId="59D778B8" w14:textId="77777777" w:rsidR="006F3759" w:rsidRDefault="00000000">
            <w:r>
              <w:rPr>
                <w:sz w:val="18"/>
              </w:rPr>
              <w:t>planificat</w:t>
            </w:r>
          </w:p>
        </w:tc>
      </w:tr>
      <w:tr w:rsidR="006F3759" w14:paraId="51739AAA" w14:textId="77777777">
        <w:trPr>
          <w:jc w:val="center"/>
        </w:trPr>
        <w:tc>
          <w:tcPr>
            <w:tcW w:w="964" w:type="dxa"/>
          </w:tcPr>
          <w:p w14:paraId="21EDB95B" w14:textId="77777777" w:rsidR="006F3759" w:rsidRDefault="00000000">
            <w:r>
              <w:rPr>
                <w:sz w:val="18"/>
              </w:rPr>
              <w:t>1.9.2.4</w:t>
            </w:r>
          </w:p>
        </w:tc>
        <w:tc>
          <w:tcPr>
            <w:tcW w:w="5329" w:type="dxa"/>
          </w:tcPr>
          <w:p w14:paraId="37EC9F3E" w14:textId="77777777" w:rsidR="006F3759" w:rsidRDefault="00000000">
            <w:r>
              <w:rPr>
                <w:sz w:val="18"/>
              </w:rPr>
              <w:t xml:space="preserve">        Cap. 7 Securitate și GDPR</w:t>
            </w:r>
          </w:p>
        </w:tc>
        <w:tc>
          <w:tcPr>
            <w:tcW w:w="907" w:type="dxa"/>
          </w:tcPr>
          <w:p w14:paraId="0BA5D66F" w14:textId="77777777" w:rsidR="006F3759" w:rsidRDefault="00000000">
            <w:r>
              <w:rPr>
                <w:sz w:val="18"/>
              </w:rPr>
              <w:t>12 h</w:t>
            </w:r>
          </w:p>
        </w:tc>
        <w:tc>
          <w:tcPr>
            <w:tcW w:w="794" w:type="dxa"/>
          </w:tcPr>
          <w:p w14:paraId="742009AF" w14:textId="77777777" w:rsidR="006F3759" w:rsidRDefault="00000000">
            <w:r>
              <w:rPr>
                <w:sz w:val="18"/>
              </w:rPr>
              <w:t>DG</w:t>
            </w:r>
          </w:p>
        </w:tc>
        <w:tc>
          <w:tcPr>
            <w:tcW w:w="1417" w:type="dxa"/>
          </w:tcPr>
          <w:p w14:paraId="0C20629B" w14:textId="77777777" w:rsidR="006F3759" w:rsidRDefault="00000000">
            <w:r>
              <w:rPr>
                <w:sz w:val="18"/>
              </w:rPr>
              <w:t>planificat</w:t>
            </w:r>
          </w:p>
        </w:tc>
      </w:tr>
      <w:tr w:rsidR="006F3759" w14:paraId="5E48C1CC" w14:textId="77777777">
        <w:trPr>
          <w:jc w:val="center"/>
        </w:trPr>
        <w:tc>
          <w:tcPr>
            <w:tcW w:w="964" w:type="dxa"/>
          </w:tcPr>
          <w:p w14:paraId="5B015B1A" w14:textId="77777777" w:rsidR="006F3759" w:rsidRDefault="00000000">
            <w:r>
              <w:rPr>
                <w:sz w:val="18"/>
              </w:rPr>
              <w:t>1.9.3</w:t>
            </w:r>
          </w:p>
        </w:tc>
        <w:tc>
          <w:tcPr>
            <w:tcW w:w="5329" w:type="dxa"/>
          </w:tcPr>
          <w:p w14:paraId="5E10CB23" w14:textId="77777777" w:rsidR="006F3759" w:rsidRDefault="00000000">
            <w:r>
              <w:rPr>
                <w:sz w:val="18"/>
              </w:rPr>
              <w:t xml:space="preserve">    Capitolele de rezultate și concluzii (8–9)</w:t>
            </w:r>
          </w:p>
        </w:tc>
        <w:tc>
          <w:tcPr>
            <w:tcW w:w="907" w:type="dxa"/>
          </w:tcPr>
          <w:p w14:paraId="454DDDA0" w14:textId="77777777" w:rsidR="006F3759" w:rsidRDefault="00000000">
            <w:r>
              <w:rPr>
                <w:sz w:val="18"/>
              </w:rPr>
              <w:t>40 h</w:t>
            </w:r>
          </w:p>
        </w:tc>
        <w:tc>
          <w:tcPr>
            <w:tcW w:w="794" w:type="dxa"/>
          </w:tcPr>
          <w:p w14:paraId="573C09C8" w14:textId="77777777" w:rsidR="006F3759" w:rsidRDefault="00000000">
            <w:r>
              <w:rPr>
                <w:sz w:val="18"/>
              </w:rPr>
              <w:t>DG</w:t>
            </w:r>
          </w:p>
        </w:tc>
        <w:tc>
          <w:tcPr>
            <w:tcW w:w="1417" w:type="dxa"/>
          </w:tcPr>
          <w:p w14:paraId="35502283" w14:textId="77777777" w:rsidR="006F3759" w:rsidRDefault="00000000">
            <w:r>
              <w:rPr>
                <w:sz w:val="18"/>
              </w:rPr>
              <w:t>în lucru</w:t>
            </w:r>
          </w:p>
        </w:tc>
      </w:tr>
      <w:tr w:rsidR="006F3759" w14:paraId="21429786" w14:textId="77777777">
        <w:trPr>
          <w:jc w:val="center"/>
        </w:trPr>
        <w:tc>
          <w:tcPr>
            <w:tcW w:w="964" w:type="dxa"/>
          </w:tcPr>
          <w:p w14:paraId="283F9085" w14:textId="77777777" w:rsidR="006F3759" w:rsidRDefault="00000000">
            <w:r>
              <w:rPr>
                <w:sz w:val="18"/>
              </w:rPr>
              <w:t>1.9.4</w:t>
            </w:r>
          </w:p>
        </w:tc>
        <w:tc>
          <w:tcPr>
            <w:tcW w:w="5329" w:type="dxa"/>
          </w:tcPr>
          <w:p w14:paraId="2997F6E4" w14:textId="77777777" w:rsidR="006F3759" w:rsidRDefault="00000000">
            <w:r>
              <w:rPr>
                <w:sz w:val="18"/>
              </w:rPr>
              <w:t xml:space="preserve">    Versiunea finală formatată</w:t>
            </w:r>
          </w:p>
        </w:tc>
        <w:tc>
          <w:tcPr>
            <w:tcW w:w="907" w:type="dxa"/>
          </w:tcPr>
          <w:p w14:paraId="45E741A0" w14:textId="77777777" w:rsidR="006F3759" w:rsidRDefault="00000000">
            <w:r>
              <w:rPr>
                <w:sz w:val="18"/>
              </w:rPr>
              <w:t>16 h</w:t>
            </w:r>
          </w:p>
        </w:tc>
        <w:tc>
          <w:tcPr>
            <w:tcW w:w="794" w:type="dxa"/>
          </w:tcPr>
          <w:p w14:paraId="53CD64D3" w14:textId="77777777" w:rsidR="006F3759" w:rsidRDefault="00000000">
            <w:r>
              <w:rPr>
                <w:sz w:val="18"/>
              </w:rPr>
              <w:t>DG</w:t>
            </w:r>
          </w:p>
        </w:tc>
        <w:tc>
          <w:tcPr>
            <w:tcW w:w="1417" w:type="dxa"/>
          </w:tcPr>
          <w:p w14:paraId="09A1DA5B" w14:textId="77777777" w:rsidR="006F3759" w:rsidRDefault="00000000">
            <w:r>
              <w:rPr>
                <w:sz w:val="18"/>
              </w:rPr>
              <w:t>planificat</w:t>
            </w:r>
          </w:p>
        </w:tc>
      </w:tr>
      <w:tr w:rsidR="006F3759" w14:paraId="3DA7AC63" w14:textId="77777777">
        <w:trPr>
          <w:jc w:val="center"/>
        </w:trPr>
        <w:tc>
          <w:tcPr>
            <w:tcW w:w="964" w:type="dxa"/>
          </w:tcPr>
          <w:p w14:paraId="12BBA794" w14:textId="77777777" w:rsidR="006F3759" w:rsidRDefault="00000000">
            <w:r>
              <w:rPr>
                <w:sz w:val="18"/>
              </w:rPr>
              <w:t>1.9.5</w:t>
            </w:r>
          </w:p>
        </w:tc>
        <w:tc>
          <w:tcPr>
            <w:tcW w:w="5329" w:type="dxa"/>
          </w:tcPr>
          <w:p w14:paraId="44189F93" w14:textId="77777777" w:rsidR="006F3759" w:rsidRDefault="00000000">
            <w:r>
              <w:rPr>
                <w:sz w:val="18"/>
              </w:rPr>
              <w:t xml:space="preserve">    Prezentarea pentru susținere</w:t>
            </w:r>
          </w:p>
        </w:tc>
        <w:tc>
          <w:tcPr>
            <w:tcW w:w="907" w:type="dxa"/>
          </w:tcPr>
          <w:p w14:paraId="7FAE96D3" w14:textId="77777777" w:rsidR="006F3759" w:rsidRDefault="00000000">
            <w:r>
              <w:rPr>
                <w:sz w:val="18"/>
              </w:rPr>
              <w:t>20 h</w:t>
            </w:r>
          </w:p>
        </w:tc>
        <w:tc>
          <w:tcPr>
            <w:tcW w:w="794" w:type="dxa"/>
          </w:tcPr>
          <w:p w14:paraId="67DD2758" w14:textId="77777777" w:rsidR="006F3759" w:rsidRDefault="00000000">
            <w:r>
              <w:rPr>
                <w:sz w:val="18"/>
              </w:rPr>
              <w:t>DG</w:t>
            </w:r>
          </w:p>
        </w:tc>
        <w:tc>
          <w:tcPr>
            <w:tcW w:w="1417" w:type="dxa"/>
          </w:tcPr>
          <w:p w14:paraId="2A3B3D34" w14:textId="77777777" w:rsidR="006F3759" w:rsidRDefault="00000000">
            <w:r>
              <w:rPr>
                <w:sz w:val="18"/>
              </w:rPr>
              <w:t>planificat</w:t>
            </w:r>
          </w:p>
        </w:tc>
      </w:tr>
      <w:tr w:rsidR="006F3759" w14:paraId="7B730AC5" w14:textId="77777777">
        <w:trPr>
          <w:jc w:val="center"/>
        </w:trPr>
        <w:tc>
          <w:tcPr>
            <w:tcW w:w="964" w:type="dxa"/>
            <w:shd w:val="clear" w:color="auto" w:fill="EAF1F8"/>
          </w:tcPr>
          <w:p w14:paraId="648D2A27" w14:textId="77777777" w:rsidR="006F3759" w:rsidRDefault="00000000">
            <w:r>
              <w:rPr>
                <w:b/>
                <w:sz w:val="18"/>
              </w:rPr>
              <w:t>1.10</w:t>
            </w:r>
          </w:p>
        </w:tc>
        <w:tc>
          <w:tcPr>
            <w:tcW w:w="5329" w:type="dxa"/>
            <w:shd w:val="clear" w:color="auto" w:fill="EAF1F8"/>
          </w:tcPr>
          <w:p w14:paraId="1697125B" w14:textId="77777777" w:rsidR="006F3759" w:rsidRDefault="00000000">
            <w:r>
              <w:rPr>
                <w:b/>
                <w:sz w:val="18"/>
              </w:rPr>
              <w:t>Livrarea aplicației</w:t>
            </w:r>
          </w:p>
        </w:tc>
        <w:tc>
          <w:tcPr>
            <w:tcW w:w="907" w:type="dxa"/>
            <w:shd w:val="clear" w:color="auto" w:fill="EAF1F8"/>
          </w:tcPr>
          <w:p w14:paraId="3CA7EE06" w14:textId="77777777" w:rsidR="006F3759" w:rsidRDefault="00000000">
            <w:r>
              <w:rPr>
                <w:b/>
                <w:sz w:val="18"/>
              </w:rPr>
              <w:t>46 h</w:t>
            </w:r>
          </w:p>
        </w:tc>
        <w:tc>
          <w:tcPr>
            <w:tcW w:w="794" w:type="dxa"/>
            <w:shd w:val="clear" w:color="auto" w:fill="EAF1F8"/>
          </w:tcPr>
          <w:p w14:paraId="1163222A" w14:textId="77777777" w:rsidR="006F3759" w:rsidRDefault="006F3759"/>
        </w:tc>
        <w:tc>
          <w:tcPr>
            <w:tcW w:w="1417" w:type="dxa"/>
            <w:shd w:val="clear" w:color="auto" w:fill="EAF1F8"/>
          </w:tcPr>
          <w:p w14:paraId="232271C3" w14:textId="77777777" w:rsidR="006F3759" w:rsidRDefault="006F3759"/>
        </w:tc>
      </w:tr>
      <w:tr w:rsidR="006F3759" w14:paraId="4437EC83" w14:textId="77777777">
        <w:trPr>
          <w:jc w:val="center"/>
        </w:trPr>
        <w:tc>
          <w:tcPr>
            <w:tcW w:w="964" w:type="dxa"/>
          </w:tcPr>
          <w:p w14:paraId="07712BF8" w14:textId="77777777" w:rsidR="006F3759" w:rsidRDefault="00000000">
            <w:r>
              <w:rPr>
                <w:sz w:val="18"/>
              </w:rPr>
              <w:t>1.10.1</w:t>
            </w:r>
          </w:p>
        </w:tc>
        <w:tc>
          <w:tcPr>
            <w:tcW w:w="5329" w:type="dxa"/>
          </w:tcPr>
          <w:p w14:paraId="1BB07B13" w14:textId="77777777" w:rsidR="006F3759" w:rsidRDefault="00000000">
            <w:r>
              <w:rPr>
                <w:sz w:val="18"/>
              </w:rPr>
              <w:t xml:space="preserve">    Aplicația instalată (build + API în UE)</w:t>
            </w:r>
          </w:p>
        </w:tc>
        <w:tc>
          <w:tcPr>
            <w:tcW w:w="907" w:type="dxa"/>
          </w:tcPr>
          <w:p w14:paraId="5C6E414C" w14:textId="77777777" w:rsidR="006F3759" w:rsidRDefault="00000000">
            <w:r>
              <w:rPr>
                <w:sz w:val="18"/>
              </w:rPr>
              <w:t>20 h</w:t>
            </w:r>
          </w:p>
        </w:tc>
        <w:tc>
          <w:tcPr>
            <w:tcW w:w="794" w:type="dxa"/>
          </w:tcPr>
          <w:p w14:paraId="0CCBDFB2" w14:textId="77777777" w:rsidR="006F3759" w:rsidRDefault="00000000">
            <w:r>
              <w:rPr>
                <w:sz w:val="18"/>
              </w:rPr>
              <w:t>DG</w:t>
            </w:r>
          </w:p>
        </w:tc>
        <w:tc>
          <w:tcPr>
            <w:tcW w:w="1417" w:type="dxa"/>
          </w:tcPr>
          <w:p w14:paraId="04517666" w14:textId="77777777" w:rsidR="006F3759" w:rsidRDefault="00000000">
            <w:r>
              <w:rPr>
                <w:sz w:val="18"/>
              </w:rPr>
              <w:t>planificat</w:t>
            </w:r>
          </w:p>
        </w:tc>
      </w:tr>
      <w:tr w:rsidR="006F3759" w14:paraId="02F2049A" w14:textId="77777777">
        <w:trPr>
          <w:jc w:val="center"/>
        </w:trPr>
        <w:tc>
          <w:tcPr>
            <w:tcW w:w="964" w:type="dxa"/>
          </w:tcPr>
          <w:p w14:paraId="3079460B" w14:textId="77777777" w:rsidR="006F3759" w:rsidRDefault="00000000">
            <w:r>
              <w:rPr>
                <w:sz w:val="18"/>
              </w:rPr>
              <w:t>1.10.2</w:t>
            </w:r>
          </w:p>
        </w:tc>
        <w:tc>
          <w:tcPr>
            <w:tcW w:w="5329" w:type="dxa"/>
          </w:tcPr>
          <w:p w14:paraId="3780CF6A" w14:textId="77777777" w:rsidR="006F3759" w:rsidRDefault="00000000">
            <w:r>
              <w:rPr>
                <w:sz w:val="18"/>
              </w:rPr>
              <w:t xml:space="preserve">    Codul sursă publicat și README</w:t>
            </w:r>
          </w:p>
        </w:tc>
        <w:tc>
          <w:tcPr>
            <w:tcW w:w="907" w:type="dxa"/>
          </w:tcPr>
          <w:p w14:paraId="63A1F0EB" w14:textId="77777777" w:rsidR="006F3759" w:rsidRDefault="00000000">
            <w:r>
              <w:rPr>
                <w:sz w:val="18"/>
              </w:rPr>
              <w:t>10 h</w:t>
            </w:r>
          </w:p>
        </w:tc>
        <w:tc>
          <w:tcPr>
            <w:tcW w:w="794" w:type="dxa"/>
          </w:tcPr>
          <w:p w14:paraId="56A45849" w14:textId="77777777" w:rsidR="006F3759" w:rsidRDefault="00000000">
            <w:r>
              <w:rPr>
                <w:sz w:val="18"/>
              </w:rPr>
              <w:t>DG</w:t>
            </w:r>
          </w:p>
        </w:tc>
        <w:tc>
          <w:tcPr>
            <w:tcW w:w="1417" w:type="dxa"/>
          </w:tcPr>
          <w:p w14:paraId="79DBDE74" w14:textId="77777777" w:rsidR="006F3759" w:rsidRDefault="00000000">
            <w:r>
              <w:rPr>
                <w:sz w:val="18"/>
              </w:rPr>
              <w:t>planificat</w:t>
            </w:r>
          </w:p>
        </w:tc>
      </w:tr>
      <w:tr w:rsidR="006F3759" w14:paraId="44D24246" w14:textId="77777777">
        <w:trPr>
          <w:jc w:val="center"/>
        </w:trPr>
        <w:tc>
          <w:tcPr>
            <w:tcW w:w="964" w:type="dxa"/>
          </w:tcPr>
          <w:p w14:paraId="19A7302F" w14:textId="77777777" w:rsidR="006F3759" w:rsidRDefault="00000000">
            <w:r>
              <w:rPr>
                <w:sz w:val="18"/>
              </w:rPr>
              <w:t>1.10.3</w:t>
            </w:r>
          </w:p>
        </w:tc>
        <w:tc>
          <w:tcPr>
            <w:tcW w:w="5329" w:type="dxa"/>
          </w:tcPr>
          <w:p w14:paraId="3DF0434F" w14:textId="77777777" w:rsidR="006F3759" w:rsidRDefault="00000000">
            <w:r>
              <w:rPr>
                <w:sz w:val="18"/>
              </w:rPr>
              <w:t xml:space="preserve">    Manualul utilizatorului</w:t>
            </w:r>
          </w:p>
        </w:tc>
        <w:tc>
          <w:tcPr>
            <w:tcW w:w="907" w:type="dxa"/>
          </w:tcPr>
          <w:p w14:paraId="4552FC13" w14:textId="77777777" w:rsidR="006F3759" w:rsidRDefault="00000000">
            <w:r>
              <w:rPr>
                <w:sz w:val="18"/>
              </w:rPr>
              <w:t>16 h</w:t>
            </w:r>
          </w:p>
        </w:tc>
        <w:tc>
          <w:tcPr>
            <w:tcW w:w="794" w:type="dxa"/>
          </w:tcPr>
          <w:p w14:paraId="1B9D3E98" w14:textId="77777777" w:rsidR="006F3759" w:rsidRDefault="00000000">
            <w:r>
              <w:rPr>
                <w:sz w:val="18"/>
              </w:rPr>
              <w:t>DG</w:t>
            </w:r>
          </w:p>
        </w:tc>
        <w:tc>
          <w:tcPr>
            <w:tcW w:w="1417" w:type="dxa"/>
          </w:tcPr>
          <w:p w14:paraId="7A7710F3" w14:textId="77777777" w:rsidR="006F3759" w:rsidRDefault="00000000">
            <w:r>
              <w:rPr>
                <w:sz w:val="18"/>
              </w:rPr>
              <w:t>planificat</w:t>
            </w:r>
          </w:p>
        </w:tc>
      </w:tr>
      <w:tr w:rsidR="006F3759" w14:paraId="629A013A" w14:textId="77777777">
        <w:trPr>
          <w:jc w:val="center"/>
        </w:trPr>
        <w:tc>
          <w:tcPr>
            <w:tcW w:w="964" w:type="dxa"/>
            <w:shd w:val="clear" w:color="auto" w:fill="EAF1F8"/>
          </w:tcPr>
          <w:p w14:paraId="514544FB" w14:textId="77777777" w:rsidR="006F3759" w:rsidRDefault="00000000">
            <w:r>
              <w:rPr>
                <w:b/>
                <w:sz w:val="18"/>
              </w:rPr>
              <w:t>1</w:t>
            </w:r>
          </w:p>
        </w:tc>
        <w:tc>
          <w:tcPr>
            <w:tcW w:w="5329" w:type="dxa"/>
            <w:shd w:val="clear" w:color="auto" w:fill="EAF1F8"/>
          </w:tcPr>
          <w:p w14:paraId="69742AF2" w14:textId="77777777" w:rsidR="006F3759" w:rsidRDefault="00000000">
            <w:r>
              <w:rPr>
                <w:b/>
                <w:sz w:val="18"/>
              </w:rPr>
              <w:t>Total proiect</w:t>
            </w:r>
          </w:p>
        </w:tc>
        <w:tc>
          <w:tcPr>
            <w:tcW w:w="907" w:type="dxa"/>
            <w:shd w:val="clear" w:color="auto" w:fill="EAF1F8"/>
          </w:tcPr>
          <w:p w14:paraId="28A076FC" w14:textId="77777777" w:rsidR="006F3759" w:rsidRDefault="00000000">
            <w:r>
              <w:rPr>
                <w:b/>
                <w:sz w:val="18"/>
              </w:rPr>
              <w:t>1290 h</w:t>
            </w:r>
          </w:p>
        </w:tc>
        <w:tc>
          <w:tcPr>
            <w:tcW w:w="794" w:type="dxa"/>
            <w:shd w:val="clear" w:color="auto" w:fill="EAF1F8"/>
          </w:tcPr>
          <w:p w14:paraId="2F0158B2" w14:textId="77777777" w:rsidR="006F3759" w:rsidRDefault="006F3759"/>
        </w:tc>
        <w:tc>
          <w:tcPr>
            <w:tcW w:w="1417" w:type="dxa"/>
            <w:shd w:val="clear" w:color="auto" w:fill="EAF1F8"/>
          </w:tcPr>
          <w:p w14:paraId="61B47283" w14:textId="77777777" w:rsidR="006F3759" w:rsidRDefault="006F3759"/>
        </w:tc>
      </w:tr>
    </w:tbl>
    <w:p w14:paraId="492DEEA7" w14:textId="77777777" w:rsidR="006F3759" w:rsidRDefault="006F3759"/>
    <w:p w14:paraId="02295BAE" w14:textId="77777777" w:rsidR="006F3759" w:rsidRDefault="00000000">
      <w:r>
        <w:rPr>
          <w:i/>
        </w:rPr>
        <w:t>Rând îngroșat = element de sumar (efortul lui este suma copiilor); rând normal = pachet de lucru. 60 pachete de lucru, între 6 și 40 de ore; fiecare are un singur responsabil (DG = Daria Giotina, singurul membru al echipei).</w:t>
      </w:r>
    </w:p>
    <w:p w14:paraId="07AEE1FB" w14:textId="77777777" w:rsidR="006F3759" w:rsidRDefault="00000000">
      <w:pPr>
        <w:pStyle w:val="Heading1"/>
      </w:pPr>
      <w:r>
        <w:lastRenderedPageBreak/>
        <w:t>3. Regula 100%, verificată în ore</w:t>
      </w:r>
    </w:p>
    <w:tbl>
      <w:tblPr>
        <w:tblStyle w:val="TableGrid"/>
        <w:tblW w:w="0" w:type="auto"/>
        <w:jc w:val="center"/>
        <w:tblLook w:val="04A0" w:firstRow="1" w:lastRow="0" w:firstColumn="1" w:lastColumn="0" w:noHBand="0" w:noVBand="1"/>
      </w:tblPr>
      <w:tblGrid>
        <w:gridCol w:w="1020"/>
        <w:gridCol w:w="6690"/>
        <w:gridCol w:w="1701"/>
      </w:tblGrid>
      <w:tr w:rsidR="006F3759" w14:paraId="3BBBA739" w14:textId="77777777">
        <w:trPr>
          <w:jc w:val="center"/>
        </w:trPr>
        <w:tc>
          <w:tcPr>
            <w:tcW w:w="1020" w:type="dxa"/>
            <w:shd w:val="clear" w:color="auto" w:fill="D6E4F0"/>
          </w:tcPr>
          <w:p w14:paraId="5B1FFD67" w14:textId="77777777" w:rsidR="006F3759" w:rsidRDefault="00000000">
            <w:r>
              <w:rPr>
                <w:b/>
                <w:sz w:val="20"/>
              </w:rPr>
              <w:t>Cod</w:t>
            </w:r>
          </w:p>
        </w:tc>
        <w:tc>
          <w:tcPr>
            <w:tcW w:w="6690" w:type="dxa"/>
            <w:shd w:val="clear" w:color="auto" w:fill="D6E4F0"/>
          </w:tcPr>
          <w:p w14:paraId="7549311F" w14:textId="77777777" w:rsidR="006F3759" w:rsidRDefault="00000000">
            <w:r>
              <w:rPr>
                <w:b/>
                <w:sz w:val="20"/>
              </w:rPr>
              <w:t>Livrabil major</w:t>
            </w:r>
          </w:p>
        </w:tc>
        <w:tc>
          <w:tcPr>
            <w:tcW w:w="1701" w:type="dxa"/>
            <w:shd w:val="clear" w:color="auto" w:fill="D6E4F0"/>
          </w:tcPr>
          <w:p w14:paraId="13EE6594" w14:textId="77777777" w:rsidR="006F3759" w:rsidRDefault="00000000">
            <w:r>
              <w:rPr>
                <w:b/>
                <w:sz w:val="20"/>
              </w:rPr>
              <w:t>Efort</w:t>
            </w:r>
          </w:p>
        </w:tc>
      </w:tr>
      <w:tr w:rsidR="006F3759" w14:paraId="52F934A2" w14:textId="77777777">
        <w:trPr>
          <w:jc w:val="center"/>
        </w:trPr>
        <w:tc>
          <w:tcPr>
            <w:tcW w:w="1020" w:type="dxa"/>
          </w:tcPr>
          <w:p w14:paraId="290B01FC" w14:textId="77777777" w:rsidR="006F3759" w:rsidRDefault="00000000">
            <w:r>
              <w:rPr>
                <w:sz w:val="20"/>
              </w:rPr>
              <w:t>1.1</w:t>
            </w:r>
          </w:p>
        </w:tc>
        <w:tc>
          <w:tcPr>
            <w:tcW w:w="6690" w:type="dxa"/>
          </w:tcPr>
          <w:p w14:paraId="2657F6F1" w14:textId="77777777" w:rsidR="006F3759" w:rsidRDefault="00000000">
            <w:r>
              <w:rPr>
                <w:sz w:val="20"/>
              </w:rPr>
              <w:t>Managementul proiectului</w:t>
            </w:r>
          </w:p>
        </w:tc>
        <w:tc>
          <w:tcPr>
            <w:tcW w:w="1701" w:type="dxa"/>
          </w:tcPr>
          <w:p w14:paraId="17A93F97" w14:textId="77777777" w:rsidR="006F3759" w:rsidRDefault="00000000">
            <w:r>
              <w:rPr>
                <w:sz w:val="20"/>
              </w:rPr>
              <w:t>48 h</w:t>
            </w:r>
          </w:p>
        </w:tc>
      </w:tr>
      <w:tr w:rsidR="006F3759" w14:paraId="418F64CF" w14:textId="77777777">
        <w:trPr>
          <w:jc w:val="center"/>
        </w:trPr>
        <w:tc>
          <w:tcPr>
            <w:tcW w:w="1020" w:type="dxa"/>
          </w:tcPr>
          <w:p w14:paraId="3D650E35" w14:textId="77777777" w:rsidR="006F3759" w:rsidRDefault="00000000">
            <w:r>
              <w:rPr>
                <w:sz w:val="20"/>
              </w:rPr>
              <w:t>1.2</w:t>
            </w:r>
          </w:p>
        </w:tc>
        <w:tc>
          <w:tcPr>
            <w:tcW w:w="6690" w:type="dxa"/>
          </w:tcPr>
          <w:p w14:paraId="68DEDB8C" w14:textId="77777777" w:rsidR="006F3759" w:rsidRDefault="00000000">
            <w:r>
              <w:rPr>
                <w:sz w:val="20"/>
              </w:rPr>
              <w:t>Cercetare și cerințe</w:t>
            </w:r>
          </w:p>
        </w:tc>
        <w:tc>
          <w:tcPr>
            <w:tcW w:w="1701" w:type="dxa"/>
          </w:tcPr>
          <w:p w14:paraId="489970F6" w14:textId="77777777" w:rsidR="006F3759" w:rsidRDefault="00000000">
            <w:r>
              <w:rPr>
                <w:sz w:val="20"/>
              </w:rPr>
              <w:t>92 h</w:t>
            </w:r>
          </w:p>
        </w:tc>
      </w:tr>
      <w:tr w:rsidR="006F3759" w14:paraId="7DF2F828" w14:textId="77777777">
        <w:trPr>
          <w:jc w:val="center"/>
        </w:trPr>
        <w:tc>
          <w:tcPr>
            <w:tcW w:w="1020" w:type="dxa"/>
          </w:tcPr>
          <w:p w14:paraId="351B3211" w14:textId="77777777" w:rsidR="006F3759" w:rsidRDefault="00000000">
            <w:r>
              <w:rPr>
                <w:sz w:val="20"/>
              </w:rPr>
              <w:t>1.3</w:t>
            </w:r>
          </w:p>
        </w:tc>
        <w:tc>
          <w:tcPr>
            <w:tcW w:w="6690" w:type="dxa"/>
          </w:tcPr>
          <w:p w14:paraId="6F5C79FC" w14:textId="77777777" w:rsidR="006F3759" w:rsidRDefault="00000000">
            <w:r>
              <w:rPr>
                <w:sz w:val="20"/>
              </w:rPr>
              <w:t>Proiectare</w:t>
            </w:r>
          </w:p>
        </w:tc>
        <w:tc>
          <w:tcPr>
            <w:tcW w:w="1701" w:type="dxa"/>
          </w:tcPr>
          <w:p w14:paraId="49C0A126" w14:textId="77777777" w:rsidR="006F3759" w:rsidRDefault="00000000">
            <w:r>
              <w:rPr>
                <w:sz w:val="20"/>
              </w:rPr>
              <w:t>84 h</w:t>
            </w:r>
          </w:p>
        </w:tc>
      </w:tr>
      <w:tr w:rsidR="006F3759" w14:paraId="45AF5EE1" w14:textId="77777777">
        <w:trPr>
          <w:jc w:val="center"/>
        </w:trPr>
        <w:tc>
          <w:tcPr>
            <w:tcW w:w="1020" w:type="dxa"/>
          </w:tcPr>
          <w:p w14:paraId="6D271010" w14:textId="77777777" w:rsidR="006F3759" w:rsidRDefault="00000000">
            <w:r>
              <w:rPr>
                <w:sz w:val="20"/>
              </w:rPr>
              <w:t>1.4</w:t>
            </w:r>
          </w:p>
        </w:tc>
        <w:tc>
          <w:tcPr>
            <w:tcW w:w="6690" w:type="dxa"/>
          </w:tcPr>
          <w:p w14:paraId="0EA027A2" w14:textId="77777777" w:rsidR="006F3759" w:rsidRDefault="00000000">
            <w:r>
              <w:rPr>
                <w:sz w:val="20"/>
              </w:rPr>
              <w:t>Componenta ML de analiză a pielii</w:t>
            </w:r>
          </w:p>
        </w:tc>
        <w:tc>
          <w:tcPr>
            <w:tcW w:w="1701" w:type="dxa"/>
          </w:tcPr>
          <w:p w14:paraId="311D2208" w14:textId="77777777" w:rsidR="006F3759" w:rsidRDefault="00000000">
            <w:r>
              <w:rPr>
                <w:sz w:val="20"/>
              </w:rPr>
              <w:t>280 h</w:t>
            </w:r>
          </w:p>
        </w:tc>
      </w:tr>
      <w:tr w:rsidR="006F3759" w14:paraId="7E45B3E2" w14:textId="77777777">
        <w:trPr>
          <w:jc w:val="center"/>
        </w:trPr>
        <w:tc>
          <w:tcPr>
            <w:tcW w:w="1020" w:type="dxa"/>
          </w:tcPr>
          <w:p w14:paraId="73D7ACA3" w14:textId="77777777" w:rsidR="006F3759" w:rsidRDefault="00000000">
            <w:r>
              <w:rPr>
                <w:sz w:val="20"/>
              </w:rPr>
              <w:t>1.5</w:t>
            </w:r>
          </w:p>
        </w:tc>
        <w:tc>
          <w:tcPr>
            <w:tcW w:w="6690" w:type="dxa"/>
          </w:tcPr>
          <w:p w14:paraId="3406CD52" w14:textId="77777777" w:rsidR="006F3759" w:rsidRDefault="00000000">
            <w:r>
              <w:rPr>
                <w:sz w:val="20"/>
              </w:rPr>
              <w:t>Backend (API FastAPI)</w:t>
            </w:r>
          </w:p>
        </w:tc>
        <w:tc>
          <w:tcPr>
            <w:tcW w:w="1701" w:type="dxa"/>
          </w:tcPr>
          <w:p w14:paraId="03FF900B" w14:textId="77777777" w:rsidR="006F3759" w:rsidRDefault="00000000">
            <w:r>
              <w:rPr>
                <w:sz w:val="20"/>
              </w:rPr>
              <w:t>144 h</w:t>
            </w:r>
          </w:p>
        </w:tc>
      </w:tr>
      <w:tr w:rsidR="006F3759" w14:paraId="099EB3AB" w14:textId="77777777">
        <w:trPr>
          <w:jc w:val="center"/>
        </w:trPr>
        <w:tc>
          <w:tcPr>
            <w:tcW w:w="1020" w:type="dxa"/>
          </w:tcPr>
          <w:p w14:paraId="5312E6A7" w14:textId="77777777" w:rsidR="006F3759" w:rsidRDefault="00000000">
            <w:r>
              <w:rPr>
                <w:sz w:val="20"/>
              </w:rPr>
              <w:t>1.6</w:t>
            </w:r>
          </w:p>
        </w:tc>
        <w:tc>
          <w:tcPr>
            <w:tcW w:w="6690" w:type="dxa"/>
          </w:tcPr>
          <w:p w14:paraId="172770C2" w14:textId="77777777" w:rsidR="006F3759" w:rsidRDefault="00000000">
            <w:r>
              <w:rPr>
                <w:sz w:val="20"/>
              </w:rPr>
              <w:t>Aplicația mobilă (React Native + Expo)</w:t>
            </w:r>
          </w:p>
        </w:tc>
        <w:tc>
          <w:tcPr>
            <w:tcW w:w="1701" w:type="dxa"/>
          </w:tcPr>
          <w:p w14:paraId="5F1D7F04" w14:textId="77777777" w:rsidR="006F3759" w:rsidRDefault="00000000">
            <w:r>
              <w:rPr>
                <w:sz w:val="20"/>
              </w:rPr>
              <w:t>188 h</w:t>
            </w:r>
          </w:p>
        </w:tc>
      </w:tr>
      <w:tr w:rsidR="006F3759" w14:paraId="666EF793" w14:textId="77777777">
        <w:trPr>
          <w:jc w:val="center"/>
        </w:trPr>
        <w:tc>
          <w:tcPr>
            <w:tcW w:w="1020" w:type="dxa"/>
          </w:tcPr>
          <w:p w14:paraId="285F5A39" w14:textId="77777777" w:rsidR="006F3759" w:rsidRDefault="00000000">
            <w:r>
              <w:rPr>
                <w:sz w:val="20"/>
              </w:rPr>
              <w:t>1.7</w:t>
            </w:r>
          </w:p>
        </w:tc>
        <w:tc>
          <w:tcPr>
            <w:tcW w:w="6690" w:type="dxa"/>
          </w:tcPr>
          <w:p w14:paraId="6D1511E6" w14:textId="77777777" w:rsidR="006F3759" w:rsidRDefault="00000000">
            <w:r>
              <w:rPr>
                <w:sz w:val="20"/>
              </w:rPr>
              <w:t>Testare</w:t>
            </w:r>
          </w:p>
        </w:tc>
        <w:tc>
          <w:tcPr>
            <w:tcW w:w="1701" w:type="dxa"/>
          </w:tcPr>
          <w:p w14:paraId="5C5C928C" w14:textId="77777777" w:rsidR="006F3759" w:rsidRDefault="00000000">
            <w:r>
              <w:rPr>
                <w:sz w:val="20"/>
              </w:rPr>
              <w:t>98 h</w:t>
            </w:r>
          </w:p>
        </w:tc>
      </w:tr>
      <w:tr w:rsidR="006F3759" w14:paraId="6CE97257" w14:textId="77777777">
        <w:trPr>
          <w:jc w:val="center"/>
        </w:trPr>
        <w:tc>
          <w:tcPr>
            <w:tcW w:w="1020" w:type="dxa"/>
          </w:tcPr>
          <w:p w14:paraId="4A1C9FC3" w14:textId="77777777" w:rsidR="006F3759" w:rsidRDefault="00000000">
            <w:r>
              <w:rPr>
                <w:sz w:val="20"/>
              </w:rPr>
              <w:t>1.8</w:t>
            </w:r>
          </w:p>
        </w:tc>
        <w:tc>
          <w:tcPr>
            <w:tcW w:w="6690" w:type="dxa"/>
          </w:tcPr>
          <w:p w14:paraId="4729E21E" w14:textId="77777777" w:rsidR="006F3759" w:rsidRDefault="00000000">
            <w:r>
              <w:rPr>
                <w:sz w:val="20"/>
              </w:rPr>
              <w:t>Articolul de cercetare</w:t>
            </w:r>
          </w:p>
        </w:tc>
        <w:tc>
          <w:tcPr>
            <w:tcW w:w="1701" w:type="dxa"/>
          </w:tcPr>
          <w:p w14:paraId="2CD4706B" w14:textId="77777777" w:rsidR="006F3759" w:rsidRDefault="00000000">
            <w:r>
              <w:rPr>
                <w:sz w:val="20"/>
              </w:rPr>
              <w:t>104 h</w:t>
            </w:r>
          </w:p>
        </w:tc>
      </w:tr>
      <w:tr w:rsidR="006F3759" w14:paraId="73EDB3A8" w14:textId="77777777">
        <w:trPr>
          <w:jc w:val="center"/>
        </w:trPr>
        <w:tc>
          <w:tcPr>
            <w:tcW w:w="1020" w:type="dxa"/>
          </w:tcPr>
          <w:p w14:paraId="52D459A8" w14:textId="77777777" w:rsidR="006F3759" w:rsidRDefault="00000000">
            <w:r>
              <w:rPr>
                <w:sz w:val="20"/>
              </w:rPr>
              <w:t>1.9</w:t>
            </w:r>
          </w:p>
        </w:tc>
        <w:tc>
          <w:tcPr>
            <w:tcW w:w="6690" w:type="dxa"/>
          </w:tcPr>
          <w:p w14:paraId="37806B28" w14:textId="77777777" w:rsidR="006F3759" w:rsidRDefault="00000000">
            <w:r>
              <w:rPr>
                <w:sz w:val="20"/>
              </w:rPr>
              <w:t>Teza de licență</w:t>
            </w:r>
          </w:p>
        </w:tc>
        <w:tc>
          <w:tcPr>
            <w:tcW w:w="1701" w:type="dxa"/>
          </w:tcPr>
          <w:p w14:paraId="549BB14D" w14:textId="77777777" w:rsidR="006F3759" w:rsidRDefault="00000000">
            <w:r>
              <w:rPr>
                <w:sz w:val="20"/>
              </w:rPr>
              <w:t>206 h</w:t>
            </w:r>
          </w:p>
        </w:tc>
      </w:tr>
      <w:tr w:rsidR="006F3759" w14:paraId="65655C08" w14:textId="77777777">
        <w:trPr>
          <w:jc w:val="center"/>
        </w:trPr>
        <w:tc>
          <w:tcPr>
            <w:tcW w:w="1020" w:type="dxa"/>
          </w:tcPr>
          <w:p w14:paraId="01122853" w14:textId="77777777" w:rsidR="006F3759" w:rsidRDefault="00000000">
            <w:r>
              <w:rPr>
                <w:sz w:val="20"/>
              </w:rPr>
              <w:t>1.10</w:t>
            </w:r>
          </w:p>
        </w:tc>
        <w:tc>
          <w:tcPr>
            <w:tcW w:w="6690" w:type="dxa"/>
          </w:tcPr>
          <w:p w14:paraId="30A1A808" w14:textId="77777777" w:rsidR="006F3759" w:rsidRDefault="00000000">
            <w:r>
              <w:rPr>
                <w:sz w:val="20"/>
              </w:rPr>
              <w:t>Livrarea aplicației</w:t>
            </w:r>
          </w:p>
        </w:tc>
        <w:tc>
          <w:tcPr>
            <w:tcW w:w="1701" w:type="dxa"/>
          </w:tcPr>
          <w:p w14:paraId="44B8175E" w14:textId="77777777" w:rsidR="006F3759" w:rsidRDefault="00000000">
            <w:r>
              <w:rPr>
                <w:sz w:val="20"/>
              </w:rPr>
              <w:t>46 h</w:t>
            </w:r>
          </w:p>
        </w:tc>
      </w:tr>
      <w:tr w:rsidR="006F3759" w14:paraId="64EABEAA" w14:textId="77777777">
        <w:trPr>
          <w:jc w:val="center"/>
        </w:trPr>
        <w:tc>
          <w:tcPr>
            <w:tcW w:w="1020" w:type="dxa"/>
            <w:shd w:val="clear" w:color="auto" w:fill="EAF1F8"/>
          </w:tcPr>
          <w:p w14:paraId="7C889032" w14:textId="77777777" w:rsidR="006F3759" w:rsidRDefault="00000000">
            <w:r>
              <w:rPr>
                <w:b/>
                <w:sz w:val="20"/>
              </w:rPr>
              <w:t>Σ</w:t>
            </w:r>
          </w:p>
        </w:tc>
        <w:tc>
          <w:tcPr>
            <w:tcW w:w="6690" w:type="dxa"/>
            <w:shd w:val="clear" w:color="auto" w:fill="EAF1F8"/>
          </w:tcPr>
          <w:p w14:paraId="1E10C095" w14:textId="77777777" w:rsidR="006F3759" w:rsidRDefault="00000000">
            <w:r>
              <w:rPr>
                <w:b/>
                <w:sz w:val="20"/>
              </w:rPr>
              <w:t>Total = bugetul din enunțul domeniului</w:t>
            </w:r>
          </w:p>
        </w:tc>
        <w:tc>
          <w:tcPr>
            <w:tcW w:w="1701" w:type="dxa"/>
            <w:shd w:val="clear" w:color="auto" w:fill="EAF1F8"/>
          </w:tcPr>
          <w:p w14:paraId="03B8D5B2" w14:textId="77777777" w:rsidR="006F3759" w:rsidRDefault="00000000">
            <w:r>
              <w:rPr>
                <w:b/>
                <w:sz w:val="20"/>
              </w:rPr>
              <w:t>1290 h</w:t>
            </w:r>
          </w:p>
        </w:tc>
      </w:tr>
    </w:tbl>
    <w:p w14:paraId="1CA17805" w14:textId="77777777" w:rsidR="006F3759" w:rsidRDefault="006F3759"/>
    <w:p w14:paraId="79861FBF" w14:textId="77777777" w:rsidR="006F3759" w:rsidRDefault="00000000">
      <w:pPr>
        <w:pStyle w:val="ListBullet"/>
      </w:pPr>
      <w:r>
        <w:rPr>
          <w:b/>
        </w:rPr>
        <w:t xml:space="preserve">Tot lucrul, o singură dată: </w:t>
      </w:r>
      <w:r>
        <w:t>ramurile acoperă toate livrabilele L1–L9 din enunț, inclusiv managementul proiectului (1.1). Testele unitare fac parte din pachetul componentei testate, iar ramura 1.7 conține doar planul de testare, testele de integrare, end-to-end, de securitate, beta și remedierea defectelor. Rezultatele modelelor sunt în 1.4; articolul (1.8) și teza (1.9) doar le redactează.</w:t>
      </w:r>
    </w:p>
    <w:p w14:paraId="297CCA9D" w14:textId="77777777" w:rsidR="006F3759" w:rsidRDefault="00000000">
      <w:pPr>
        <w:pStyle w:val="ListBullet"/>
      </w:pPr>
      <w:r>
        <w:rPr>
          <w:b/>
        </w:rPr>
        <w:t xml:space="preserve">Substantive, nu verbe: </w:t>
      </w:r>
      <w:r>
        <w:t>elementele sunt rezultate („Modulul de autentificare”); verbele apar doar la activitățile din secțiunea 6.</w:t>
      </w:r>
    </w:p>
    <w:p w14:paraId="3375B5FD" w14:textId="77777777" w:rsidR="006F3759" w:rsidRDefault="00000000">
      <w:pPr>
        <w:pStyle w:val="ListBullet"/>
      </w:pPr>
      <w:r>
        <w:rPr>
          <w:b/>
        </w:rPr>
        <w:t xml:space="preserve">Mărimea pachetelor: </w:t>
      </w:r>
      <w:r>
        <w:t>pachetele de peste 40 de ore au fost descompuse la nivelul 4 (1.4.3, 1.6.2, 1.8.1, 1.9.1, 1.9.2), astfel încât fiecare pachet se poate urmări între două rapoarte lunare de stare (regula 8/80 și regula perioadei de raportare).</w:t>
      </w:r>
    </w:p>
    <w:p w14:paraId="45D3734A" w14:textId="77777777" w:rsidR="006F3759" w:rsidRDefault="00000000">
      <w:pPr>
        <w:pStyle w:val="ListBullet"/>
      </w:pPr>
      <w:r>
        <w:rPr>
          <w:b/>
        </w:rPr>
        <w:t xml:space="preserve">Încărcarea echipei: </w:t>
      </w:r>
      <w:r>
        <w:t>DG are toate cele 1290 h, adică aproximativ 30 h pe săptămână timp de 43 de săptămâni; coordonatorul este consultat, dar nu execută pachete.</w:t>
      </w:r>
    </w:p>
    <w:p w14:paraId="5BFAC98E" w14:textId="77777777" w:rsidR="006F3759" w:rsidRDefault="00000000">
      <w:pPr>
        <w:pStyle w:val="Heading1"/>
      </w:pPr>
      <w:r>
        <w:t>4. Starea la data documentului</w:t>
      </w:r>
    </w:p>
    <w:p w14:paraId="3F13271A" w14:textId="77777777" w:rsidR="006F3759" w:rsidRDefault="00000000">
      <w:pPr>
        <w:pStyle w:val="ListBullet"/>
      </w:pPr>
      <w:r>
        <w:rPr>
          <w:b/>
        </w:rPr>
        <w:t xml:space="preserve">Realizat: </w:t>
      </w:r>
      <w:r>
        <w:t>8 pachete, 184 h (14% din buget).</w:t>
      </w:r>
    </w:p>
    <w:p w14:paraId="5CCFD41B" w14:textId="77777777" w:rsidR="006F3759" w:rsidRDefault="00000000">
      <w:pPr>
        <w:pStyle w:val="ListBullet"/>
      </w:pPr>
      <w:r>
        <w:rPr>
          <w:b/>
        </w:rPr>
        <w:t xml:space="preserve">În lucru: </w:t>
      </w:r>
      <w:r>
        <w:t>17 pachete, 378 h (29% din buget).</w:t>
      </w:r>
    </w:p>
    <w:p w14:paraId="2C08EA79" w14:textId="77777777" w:rsidR="006F3759" w:rsidRDefault="00000000">
      <w:pPr>
        <w:pStyle w:val="ListBullet"/>
      </w:pPr>
      <w:r>
        <w:rPr>
          <w:b/>
        </w:rPr>
        <w:t xml:space="preserve">Planificat: </w:t>
      </w:r>
      <w:r>
        <w:t>35 pachete, 728 h (56% din buget).</w:t>
      </w:r>
    </w:p>
    <w:p w14:paraId="6D17F58D" w14:textId="77777777" w:rsidR="006F3759" w:rsidRDefault="00000000">
      <w:pPr>
        <w:pStyle w:val="Heading1"/>
      </w:pPr>
      <w:r>
        <w:t>5. Dicționarul WBS</w:t>
      </w:r>
    </w:p>
    <w:p w14:paraId="4B341B02" w14:textId="77777777" w:rsidR="006F3759" w:rsidRDefault="00000000">
      <w:r>
        <w:t>Fișele a patru pachete de lucru. Responsabilitățile urmează matricea RACI: R = execută, A = răspunde de rezultat, C = consultat, I = informat.</w:t>
      </w:r>
    </w:p>
    <w:p w14:paraId="28FCEE13" w14:textId="77777777" w:rsidR="006F3759" w:rsidRDefault="00000000">
      <w:pPr>
        <w:pStyle w:val="Heading2"/>
      </w:pPr>
      <w:r>
        <w:t>Fișa pachetului 1.4.5 · Calibrarea și ieșirea „incert” (E4)</w:t>
      </w:r>
    </w:p>
    <w:tbl>
      <w:tblPr>
        <w:tblStyle w:val="TableGrid"/>
        <w:tblW w:w="0" w:type="auto"/>
        <w:jc w:val="center"/>
        <w:tblLook w:val="04A0" w:firstRow="1" w:lastRow="0" w:firstColumn="1" w:lastColumn="0" w:noHBand="0" w:noVBand="1"/>
      </w:tblPr>
      <w:tblGrid>
        <w:gridCol w:w="2268"/>
        <w:gridCol w:w="7143"/>
      </w:tblGrid>
      <w:tr w:rsidR="006F3759" w14:paraId="2BAAFB28" w14:textId="77777777">
        <w:trPr>
          <w:jc w:val="center"/>
        </w:trPr>
        <w:tc>
          <w:tcPr>
            <w:tcW w:w="2268" w:type="dxa"/>
          </w:tcPr>
          <w:p w14:paraId="0A461A49" w14:textId="77777777" w:rsidR="006F3759" w:rsidRDefault="00000000">
            <w:r>
              <w:rPr>
                <w:b/>
                <w:sz w:val="19"/>
              </w:rPr>
              <w:t>Cod · denumire</w:t>
            </w:r>
          </w:p>
        </w:tc>
        <w:tc>
          <w:tcPr>
            <w:tcW w:w="7143" w:type="dxa"/>
          </w:tcPr>
          <w:p w14:paraId="3E6B0BA8" w14:textId="77777777" w:rsidR="006F3759" w:rsidRDefault="00000000">
            <w:r>
              <w:rPr>
                <w:sz w:val="19"/>
              </w:rPr>
              <w:t>1.4.5 · Calibrarea și ieșirea „incert” (E4)</w:t>
            </w:r>
          </w:p>
        </w:tc>
      </w:tr>
      <w:tr w:rsidR="006F3759" w14:paraId="4046C3F6" w14:textId="77777777">
        <w:trPr>
          <w:jc w:val="center"/>
        </w:trPr>
        <w:tc>
          <w:tcPr>
            <w:tcW w:w="2268" w:type="dxa"/>
          </w:tcPr>
          <w:p w14:paraId="5972002D" w14:textId="77777777" w:rsidR="006F3759" w:rsidRDefault="00000000">
            <w:r>
              <w:rPr>
                <w:b/>
                <w:sz w:val="19"/>
              </w:rPr>
              <w:t>Descrierea lucrului</w:t>
            </w:r>
          </w:p>
        </w:tc>
        <w:tc>
          <w:tcPr>
            <w:tcW w:w="7143" w:type="dxa"/>
          </w:tcPr>
          <w:p w14:paraId="057DA59A" w14:textId="77777777" w:rsidR="006F3759" w:rsidRDefault="00000000">
            <w:r>
              <w:rPr>
                <w:sz w:val="19"/>
              </w:rPr>
              <w:t>Calibrarea modelului livrat (doar pe fotografie) prin scalarea temperaturii, potrivită pe setul de validare, și regula de abținere: dacă probabilitatea maximă este sub pragul τ, aplicația afișează „incert – consultați un specialist”. Raport cu ECE înainte și după calibrare, curbele risc-acoperire și rata de abținere pe grupe de ton (experimentul E4).</w:t>
            </w:r>
          </w:p>
        </w:tc>
      </w:tr>
      <w:tr w:rsidR="006F3759" w14:paraId="648F7502" w14:textId="77777777">
        <w:trPr>
          <w:jc w:val="center"/>
        </w:trPr>
        <w:tc>
          <w:tcPr>
            <w:tcW w:w="2268" w:type="dxa"/>
          </w:tcPr>
          <w:p w14:paraId="75D884FD" w14:textId="77777777" w:rsidR="006F3759" w:rsidRDefault="00000000">
            <w:r>
              <w:rPr>
                <w:b/>
                <w:sz w:val="19"/>
              </w:rPr>
              <w:lastRenderedPageBreak/>
              <w:t>Criterii de acceptare</w:t>
            </w:r>
          </w:p>
        </w:tc>
        <w:tc>
          <w:tcPr>
            <w:tcW w:w="7143" w:type="dxa"/>
          </w:tcPr>
          <w:p w14:paraId="0E72C8D6" w14:textId="77777777" w:rsidR="006F3759" w:rsidRDefault="00000000">
            <w:r>
              <w:rPr>
                <w:sz w:val="19"/>
              </w:rPr>
              <w:t>Pragul τ și temperatura sunt alese doar pe validare; ECE pe test scade după calibrare; rata de abținere și acuratețea pe cazurile păstrate sunt raportate pe fiecare grupă de ton; parametrii sunt salvați lângă modelul exportat (1.4.8).</w:t>
            </w:r>
          </w:p>
        </w:tc>
      </w:tr>
      <w:tr w:rsidR="006F3759" w14:paraId="5676B2DB" w14:textId="77777777">
        <w:trPr>
          <w:jc w:val="center"/>
        </w:trPr>
        <w:tc>
          <w:tcPr>
            <w:tcW w:w="2268" w:type="dxa"/>
          </w:tcPr>
          <w:p w14:paraId="6E88C190" w14:textId="77777777" w:rsidR="006F3759" w:rsidRDefault="00000000">
            <w:r>
              <w:rPr>
                <w:b/>
                <w:sz w:val="19"/>
              </w:rPr>
              <w:t>Responsabil</w:t>
            </w:r>
          </w:p>
        </w:tc>
        <w:tc>
          <w:tcPr>
            <w:tcW w:w="7143" w:type="dxa"/>
          </w:tcPr>
          <w:p w14:paraId="0F76AA7A" w14:textId="77777777" w:rsidR="006F3759" w:rsidRDefault="00000000">
            <w:r>
              <w:rPr>
                <w:sz w:val="19"/>
              </w:rPr>
              <w:t>DG execută (R) și răspunde (A); coordonatorul este consultat (C).</w:t>
            </w:r>
          </w:p>
        </w:tc>
      </w:tr>
      <w:tr w:rsidR="006F3759" w14:paraId="686492FA" w14:textId="77777777">
        <w:trPr>
          <w:jc w:val="center"/>
        </w:trPr>
        <w:tc>
          <w:tcPr>
            <w:tcW w:w="2268" w:type="dxa"/>
          </w:tcPr>
          <w:p w14:paraId="22B85FAA" w14:textId="77777777" w:rsidR="006F3759" w:rsidRDefault="00000000">
            <w:r>
              <w:rPr>
                <w:b/>
                <w:sz w:val="19"/>
              </w:rPr>
              <w:t>Efort estimat</w:t>
            </w:r>
          </w:p>
        </w:tc>
        <w:tc>
          <w:tcPr>
            <w:tcW w:w="7143" w:type="dxa"/>
          </w:tcPr>
          <w:p w14:paraId="163ACA03" w14:textId="77777777" w:rsidR="006F3759" w:rsidRDefault="00000000">
            <w:r>
              <w:rPr>
                <w:sz w:val="19"/>
              </w:rPr>
              <w:t>24 de ore</w:t>
            </w:r>
          </w:p>
        </w:tc>
      </w:tr>
      <w:tr w:rsidR="006F3759" w14:paraId="10C7BA9F" w14:textId="77777777">
        <w:trPr>
          <w:jc w:val="center"/>
        </w:trPr>
        <w:tc>
          <w:tcPr>
            <w:tcW w:w="2268" w:type="dxa"/>
          </w:tcPr>
          <w:p w14:paraId="7567825E" w14:textId="77777777" w:rsidR="006F3759" w:rsidRDefault="00000000">
            <w:r>
              <w:rPr>
                <w:b/>
                <w:sz w:val="19"/>
              </w:rPr>
              <w:t>Dependențe</w:t>
            </w:r>
          </w:p>
        </w:tc>
        <w:tc>
          <w:tcPr>
            <w:tcW w:w="7143" w:type="dxa"/>
          </w:tcPr>
          <w:p w14:paraId="1F015287" w14:textId="77777777" w:rsidR="006F3759" w:rsidRDefault="00000000">
            <w:r>
              <w:rPr>
                <w:sz w:val="19"/>
              </w:rPr>
              <w:t>1.4.2 Modelul de referință pe imagine; 1.4.4 Raportul pe tonuri de piele</w:t>
            </w:r>
          </w:p>
        </w:tc>
      </w:tr>
      <w:tr w:rsidR="006F3759" w14:paraId="603383E0" w14:textId="77777777">
        <w:trPr>
          <w:jc w:val="center"/>
        </w:trPr>
        <w:tc>
          <w:tcPr>
            <w:tcW w:w="2268" w:type="dxa"/>
          </w:tcPr>
          <w:p w14:paraId="594F145E" w14:textId="77777777" w:rsidR="006F3759" w:rsidRDefault="00000000">
            <w:r>
              <w:rPr>
                <w:b/>
                <w:sz w:val="19"/>
              </w:rPr>
              <w:t>Ipoteze și riscuri</w:t>
            </w:r>
          </w:p>
        </w:tc>
        <w:tc>
          <w:tcPr>
            <w:tcW w:w="7143" w:type="dxa"/>
          </w:tcPr>
          <w:p w14:paraId="49CD333D" w14:textId="77777777" w:rsidR="006F3759" w:rsidRDefault="00000000">
            <w:r>
              <w:rPr>
                <w:sz w:val="19"/>
              </w:rPr>
              <w:t>Puține cazuri pentru tonurile închise (eFST V–VI: în jur de 23 de cazuri de test pe seed) dau intervale largi; limita se raportează deschis.</w:t>
            </w:r>
          </w:p>
        </w:tc>
      </w:tr>
    </w:tbl>
    <w:p w14:paraId="3357049D" w14:textId="77777777" w:rsidR="006F3759" w:rsidRDefault="006F3759"/>
    <w:p w14:paraId="2C58C584" w14:textId="77777777" w:rsidR="006F3759" w:rsidRDefault="00000000">
      <w:pPr>
        <w:pStyle w:val="Heading2"/>
      </w:pPr>
      <w:r>
        <w:t>Fișa pachetului 1.5.1 · Modulul de autentificare și conturi</w:t>
      </w:r>
    </w:p>
    <w:tbl>
      <w:tblPr>
        <w:tblStyle w:val="TableGrid"/>
        <w:tblW w:w="0" w:type="auto"/>
        <w:jc w:val="center"/>
        <w:tblLook w:val="04A0" w:firstRow="1" w:lastRow="0" w:firstColumn="1" w:lastColumn="0" w:noHBand="0" w:noVBand="1"/>
      </w:tblPr>
      <w:tblGrid>
        <w:gridCol w:w="2268"/>
        <w:gridCol w:w="7143"/>
      </w:tblGrid>
      <w:tr w:rsidR="006F3759" w14:paraId="6ABC2A68" w14:textId="77777777">
        <w:trPr>
          <w:jc w:val="center"/>
        </w:trPr>
        <w:tc>
          <w:tcPr>
            <w:tcW w:w="2268" w:type="dxa"/>
          </w:tcPr>
          <w:p w14:paraId="649E218F" w14:textId="77777777" w:rsidR="006F3759" w:rsidRDefault="00000000">
            <w:r>
              <w:rPr>
                <w:b/>
                <w:sz w:val="19"/>
              </w:rPr>
              <w:t>Cod · denumire</w:t>
            </w:r>
          </w:p>
        </w:tc>
        <w:tc>
          <w:tcPr>
            <w:tcW w:w="7143" w:type="dxa"/>
          </w:tcPr>
          <w:p w14:paraId="217A452A" w14:textId="77777777" w:rsidR="006F3759" w:rsidRDefault="00000000">
            <w:r>
              <w:rPr>
                <w:sz w:val="19"/>
              </w:rPr>
              <w:t>1.5.1 · Modulul de autentificare și conturi</w:t>
            </w:r>
          </w:p>
        </w:tc>
      </w:tr>
      <w:tr w:rsidR="006F3759" w14:paraId="3637F275" w14:textId="77777777">
        <w:trPr>
          <w:jc w:val="center"/>
        </w:trPr>
        <w:tc>
          <w:tcPr>
            <w:tcW w:w="2268" w:type="dxa"/>
          </w:tcPr>
          <w:p w14:paraId="4FB3C2EE" w14:textId="77777777" w:rsidR="006F3759" w:rsidRDefault="00000000">
            <w:r>
              <w:rPr>
                <w:b/>
                <w:sz w:val="19"/>
              </w:rPr>
              <w:t>Descrierea lucrului</w:t>
            </w:r>
          </w:p>
        </w:tc>
        <w:tc>
          <w:tcPr>
            <w:tcW w:w="7143" w:type="dxa"/>
          </w:tcPr>
          <w:p w14:paraId="3E49F48F" w14:textId="77777777" w:rsidR="006F3759" w:rsidRDefault="00000000">
            <w:r>
              <w:rPr>
                <w:sz w:val="19"/>
              </w:rPr>
              <w:t>Endpoint-urile FastAPI pentru înregistrare, autentificare, reîmprospătarea și revocarea sesiunii și consimțământul GDPR. Parolele se păstrează ca hash Argon2id; accesul folosește tokenuri JWT de scurtă durată și tokenuri de reîmprospătare rotative, stocate ca hash.</w:t>
            </w:r>
          </w:p>
        </w:tc>
      </w:tr>
      <w:tr w:rsidR="006F3759" w14:paraId="0A808898" w14:textId="77777777">
        <w:trPr>
          <w:jc w:val="center"/>
        </w:trPr>
        <w:tc>
          <w:tcPr>
            <w:tcW w:w="2268" w:type="dxa"/>
          </w:tcPr>
          <w:p w14:paraId="1B5D4A8C" w14:textId="77777777" w:rsidR="006F3759" w:rsidRDefault="00000000">
            <w:r>
              <w:rPr>
                <w:b/>
                <w:sz w:val="19"/>
              </w:rPr>
              <w:t>Criterii de acceptare</w:t>
            </w:r>
          </w:p>
        </w:tc>
        <w:tc>
          <w:tcPr>
            <w:tcW w:w="7143" w:type="dxa"/>
          </w:tcPr>
          <w:p w14:paraId="6501A0BE" w14:textId="77777777" w:rsidR="006F3759" w:rsidRDefault="00000000">
            <w:r>
              <w:rPr>
                <w:sz w:val="19"/>
              </w:rPr>
              <w:t>Testele unitare și de integrare ale modulului trec; un token de reîmprospătare folosit a doua oară este respins și revocă sesiunea; nicio parolă sau token nu apare în clar în bază sau în loguri; code review încheiat.</w:t>
            </w:r>
          </w:p>
        </w:tc>
      </w:tr>
      <w:tr w:rsidR="006F3759" w14:paraId="2905FCB9" w14:textId="77777777">
        <w:trPr>
          <w:jc w:val="center"/>
        </w:trPr>
        <w:tc>
          <w:tcPr>
            <w:tcW w:w="2268" w:type="dxa"/>
          </w:tcPr>
          <w:p w14:paraId="0004F475" w14:textId="77777777" w:rsidR="006F3759" w:rsidRDefault="00000000">
            <w:r>
              <w:rPr>
                <w:b/>
                <w:sz w:val="19"/>
              </w:rPr>
              <w:t>Responsabil</w:t>
            </w:r>
          </w:p>
        </w:tc>
        <w:tc>
          <w:tcPr>
            <w:tcW w:w="7143" w:type="dxa"/>
          </w:tcPr>
          <w:p w14:paraId="5922D9AF" w14:textId="77777777" w:rsidR="006F3759" w:rsidRDefault="00000000">
            <w:r>
              <w:rPr>
                <w:sz w:val="19"/>
              </w:rPr>
              <w:t>DG execută (R) și răspunde (A).</w:t>
            </w:r>
          </w:p>
        </w:tc>
      </w:tr>
      <w:tr w:rsidR="006F3759" w14:paraId="76E70264" w14:textId="77777777">
        <w:trPr>
          <w:jc w:val="center"/>
        </w:trPr>
        <w:tc>
          <w:tcPr>
            <w:tcW w:w="2268" w:type="dxa"/>
          </w:tcPr>
          <w:p w14:paraId="65BD06FE" w14:textId="77777777" w:rsidR="006F3759" w:rsidRDefault="00000000">
            <w:r>
              <w:rPr>
                <w:b/>
                <w:sz w:val="19"/>
              </w:rPr>
              <w:t>Efort estimat</w:t>
            </w:r>
          </w:p>
        </w:tc>
        <w:tc>
          <w:tcPr>
            <w:tcW w:w="7143" w:type="dxa"/>
          </w:tcPr>
          <w:p w14:paraId="1FC22A8C" w14:textId="77777777" w:rsidR="006F3759" w:rsidRDefault="00000000">
            <w:r>
              <w:rPr>
                <w:sz w:val="19"/>
              </w:rPr>
              <w:t>32 de ore (activitățile din secțiunea 6)</w:t>
            </w:r>
          </w:p>
        </w:tc>
      </w:tr>
      <w:tr w:rsidR="006F3759" w14:paraId="4E2F7E04" w14:textId="77777777">
        <w:trPr>
          <w:jc w:val="center"/>
        </w:trPr>
        <w:tc>
          <w:tcPr>
            <w:tcW w:w="2268" w:type="dxa"/>
          </w:tcPr>
          <w:p w14:paraId="1753A5C0" w14:textId="77777777" w:rsidR="006F3759" w:rsidRDefault="00000000">
            <w:r>
              <w:rPr>
                <w:b/>
                <w:sz w:val="19"/>
              </w:rPr>
              <w:t>Dependențe</w:t>
            </w:r>
          </w:p>
        </w:tc>
        <w:tc>
          <w:tcPr>
            <w:tcW w:w="7143" w:type="dxa"/>
          </w:tcPr>
          <w:p w14:paraId="7F0A6E1E" w14:textId="77777777" w:rsidR="006F3759" w:rsidRDefault="00000000">
            <w:r>
              <w:rPr>
                <w:sz w:val="19"/>
              </w:rPr>
              <w:t>1.3.2 Modelul de date; 1.3.4 Contractul API</w:t>
            </w:r>
          </w:p>
        </w:tc>
      </w:tr>
      <w:tr w:rsidR="006F3759" w14:paraId="120AF106" w14:textId="77777777">
        <w:trPr>
          <w:jc w:val="center"/>
        </w:trPr>
        <w:tc>
          <w:tcPr>
            <w:tcW w:w="2268" w:type="dxa"/>
          </w:tcPr>
          <w:p w14:paraId="0F0248E1" w14:textId="77777777" w:rsidR="006F3759" w:rsidRDefault="00000000">
            <w:r>
              <w:rPr>
                <w:b/>
                <w:sz w:val="19"/>
              </w:rPr>
              <w:t>Ipoteze și riscuri</w:t>
            </w:r>
          </w:p>
        </w:tc>
        <w:tc>
          <w:tcPr>
            <w:tcW w:w="7143" w:type="dxa"/>
          </w:tcPr>
          <w:p w14:paraId="65B2A904" w14:textId="77777777" w:rsidR="006F3759" w:rsidRDefault="00000000">
            <w:r>
              <w:rPr>
                <w:sz w:val="19"/>
              </w:rPr>
              <w:t>Ipoteză: nivelul gratuit MongoDB Atlas din UE ajunge. Risc: o greșeală de securitate în implementarea proprie; se reduce prin raportul de securitate (1.7.4).</w:t>
            </w:r>
          </w:p>
        </w:tc>
      </w:tr>
    </w:tbl>
    <w:p w14:paraId="48CD1C3D" w14:textId="77777777" w:rsidR="006F3759" w:rsidRDefault="006F3759"/>
    <w:p w14:paraId="7FC13EAD" w14:textId="77777777" w:rsidR="006F3759" w:rsidRDefault="00000000">
      <w:pPr>
        <w:pStyle w:val="Heading2"/>
      </w:pPr>
      <w:r>
        <w:t>Fișa pachetului 1.6.3 · Scannerul de coduri de bare și fișa ingredientelor</w:t>
      </w:r>
    </w:p>
    <w:tbl>
      <w:tblPr>
        <w:tblStyle w:val="TableGrid"/>
        <w:tblW w:w="0" w:type="auto"/>
        <w:jc w:val="center"/>
        <w:tblLook w:val="04A0" w:firstRow="1" w:lastRow="0" w:firstColumn="1" w:lastColumn="0" w:noHBand="0" w:noVBand="1"/>
      </w:tblPr>
      <w:tblGrid>
        <w:gridCol w:w="2268"/>
        <w:gridCol w:w="7143"/>
      </w:tblGrid>
      <w:tr w:rsidR="006F3759" w14:paraId="6A0F454E" w14:textId="77777777">
        <w:trPr>
          <w:jc w:val="center"/>
        </w:trPr>
        <w:tc>
          <w:tcPr>
            <w:tcW w:w="2268" w:type="dxa"/>
          </w:tcPr>
          <w:p w14:paraId="338E6FFB" w14:textId="77777777" w:rsidR="006F3759" w:rsidRDefault="00000000">
            <w:r>
              <w:rPr>
                <w:b/>
                <w:sz w:val="19"/>
              </w:rPr>
              <w:t>Cod · denumire</w:t>
            </w:r>
          </w:p>
        </w:tc>
        <w:tc>
          <w:tcPr>
            <w:tcW w:w="7143" w:type="dxa"/>
          </w:tcPr>
          <w:p w14:paraId="7A6AB0D8" w14:textId="77777777" w:rsidR="006F3759" w:rsidRDefault="00000000">
            <w:r>
              <w:rPr>
                <w:sz w:val="19"/>
              </w:rPr>
              <w:t>1.6.3 · Scannerul de coduri de bare și fișa ingredientelor</w:t>
            </w:r>
          </w:p>
        </w:tc>
      </w:tr>
      <w:tr w:rsidR="006F3759" w14:paraId="05FDCF66" w14:textId="77777777">
        <w:trPr>
          <w:jc w:val="center"/>
        </w:trPr>
        <w:tc>
          <w:tcPr>
            <w:tcW w:w="2268" w:type="dxa"/>
          </w:tcPr>
          <w:p w14:paraId="66E29E78" w14:textId="77777777" w:rsidR="006F3759" w:rsidRDefault="00000000">
            <w:r>
              <w:rPr>
                <w:b/>
                <w:sz w:val="19"/>
              </w:rPr>
              <w:t>Descrierea lucrului</w:t>
            </w:r>
          </w:p>
        </w:tc>
        <w:tc>
          <w:tcPr>
            <w:tcW w:w="7143" w:type="dxa"/>
          </w:tcPr>
          <w:p w14:paraId="1EE65955" w14:textId="77777777" w:rsidR="006F3759" w:rsidRDefault="00000000">
            <w:r>
              <w:rPr>
                <w:sz w:val="19"/>
              </w:rPr>
              <w:t>Ecranul care citește codul de bare cu camera, caută produsul în catalog prin API și afișează fișa ingredientelor: denumirea INCI, funcția și marcajele de risc, cu explicații pe înțelesul unui nespecialist.</w:t>
            </w:r>
          </w:p>
        </w:tc>
      </w:tr>
      <w:tr w:rsidR="006F3759" w14:paraId="5E44299F" w14:textId="77777777">
        <w:trPr>
          <w:jc w:val="center"/>
        </w:trPr>
        <w:tc>
          <w:tcPr>
            <w:tcW w:w="2268" w:type="dxa"/>
          </w:tcPr>
          <w:p w14:paraId="750A3466" w14:textId="77777777" w:rsidR="006F3759" w:rsidRDefault="00000000">
            <w:r>
              <w:rPr>
                <w:b/>
                <w:sz w:val="19"/>
              </w:rPr>
              <w:t>Criterii de acceptare</w:t>
            </w:r>
          </w:p>
        </w:tc>
        <w:tc>
          <w:tcPr>
            <w:tcW w:w="7143" w:type="dxa"/>
          </w:tcPr>
          <w:p w14:paraId="23891DAD" w14:textId="77777777" w:rsidR="006F3759" w:rsidRDefault="00000000">
            <w:r>
              <w:rPr>
                <w:sz w:val="19"/>
              </w:rPr>
              <w:t>Pentru 20 de produse de test cu codul în Open Beauty Facts, fișa apare în cel mult 3 s; un cod necunoscut afișează un mesaj clar; testele componentelor trec.</w:t>
            </w:r>
          </w:p>
        </w:tc>
      </w:tr>
      <w:tr w:rsidR="006F3759" w14:paraId="6E65231B" w14:textId="77777777">
        <w:trPr>
          <w:jc w:val="center"/>
        </w:trPr>
        <w:tc>
          <w:tcPr>
            <w:tcW w:w="2268" w:type="dxa"/>
          </w:tcPr>
          <w:p w14:paraId="77FDA64E" w14:textId="77777777" w:rsidR="006F3759" w:rsidRDefault="00000000">
            <w:r>
              <w:rPr>
                <w:b/>
                <w:sz w:val="19"/>
              </w:rPr>
              <w:t>Responsabil</w:t>
            </w:r>
          </w:p>
        </w:tc>
        <w:tc>
          <w:tcPr>
            <w:tcW w:w="7143" w:type="dxa"/>
          </w:tcPr>
          <w:p w14:paraId="58E1ED9A" w14:textId="77777777" w:rsidR="006F3759" w:rsidRDefault="00000000">
            <w:r>
              <w:rPr>
                <w:sz w:val="19"/>
              </w:rPr>
              <w:t>DG execută (R) și răspunde (A); testerii beta sunt informați (I).</w:t>
            </w:r>
          </w:p>
        </w:tc>
      </w:tr>
      <w:tr w:rsidR="006F3759" w14:paraId="4DCCD22C" w14:textId="77777777">
        <w:trPr>
          <w:jc w:val="center"/>
        </w:trPr>
        <w:tc>
          <w:tcPr>
            <w:tcW w:w="2268" w:type="dxa"/>
          </w:tcPr>
          <w:p w14:paraId="3900ADCF" w14:textId="77777777" w:rsidR="006F3759" w:rsidRDefault="00000000">
            <w:r>
              <w:rPr>
                <w:b/>
                <w:sz w:val="19"/>
              </w:rPr>
              <w:t>Efort estimat</w:t>
            </w:r>
          </w:p>
        </w:tc>
        <w:tc>
          <w:tcPr>
            <w:tcW w:w="7143" w:type="dxa"/>
          </w:tcPr>
          <w:p w14:paraId="6A18A05C" w14:textId="77777777" w:rsidR="006F3759" w:rsidRDefault="00000000">
            <w:r>
              <w:rPr>
                <w:sz w:val="19"/>
              </w:rPr>
              <w:t>40 de ore</w:t>
            </w:r>
          </w:p>
        </w:tc>
      </w:tr>
      <w:tr w:rsidR="006F3759" w14:paraId="7844BC42" w14:textId="77777777">
        <w:trPr>
          <w:jc w:val="center"/>
        </w:trPr>
        <w:tc>
          <w:tcPr>
            <w:tcW w:w="2268" w:type="dxa"/>
          </w:tcPr>
          <w:p w14:paraId="45A7B947" w14:textId="77777777" w:rsidR="006F3759" w:rsidRDefault="00000000">
            <w:r>
              <w:rPr>
                <w:b/>
                <w:sz w:val="19"/>
              </w:rPr>
              <w:t>Dependențe</w:t>
            </w:r>
          </w:p>
        </w:tc>
        <w:tc>
          <w:tcPr>
            <w:tcW w:w="7143" w:type="dxa"/>
          </w:tcPr>
          <w:p w14:paraId="4E7BA3B9" w14:textId="77777777" w:rsidR="006F3759" w:rsidRDefault="00000000">
            <w:r>
              <w:rPr>
                <w:sz w:val="19"/>
              </w:rPr>
              <w:t>1.5.3 API-ul de produse și ingrediente; 1.3.3 Prototipul interfeței</w:t>
            </w:r>
          </w:p>
        </w:tc>
      </w:tr>
      <w:tr w:rsidR="006F3759" w14:paraId="266EA858" w14:textId="77777777">
        <w:trPr>
          <w:jc w:val="center"/>
        </w:trPr>
        <w:tc>
          <w:tcPr>
            <w:tcW w:w="2268" w:type="dxa"/>
          </w:tcPr>
          <w:p w14:paraId="7FF717D3" w14:textId="77777777" w:rsidR="006F3759" w:rsidRDefault="00000000">
            <w:r>
              <w:rPr>
                <w:b/>
                <w:sz w:val="19"/>
              </w:rPr>
              <w:t>Ipoteze și riscuri</w:t>
            </w:r>
          </w:p>
        </w:tc>
        <w:tc>
          <w:tcPr>
            <w:tcW w:w="7143" w:type="dxa"/>
          </w:tcPr>
          <w:p w14:paraId="4559F090" w14:textId="77777777" w:rsidR="006F3759" w:rsidRDefault="00000000">
            <w:r>
              <w:rPr>
                <w:sz w:val="19"/>
              </w:rPr>
              <w:t>Ipoteză: Open Beauty Facts acoperă suficiente produse. Risc: liste de ingrediente incomplete; măsură: produsul se marchează „date incomplete”.</w:t>
            </w:r>
          </w:p>
        </w:tc>
      </w:tr>
    </w:tbl>
    <w:p w14:paraId="7E3CFE3F" w14:textId="77777777" w:rsidR="006F3759" w:rsidRDefault="006F3759"/>
    <w:p w14:paraId="04F2C5A1" w14:textId="77777777" w:rsidR="006F3759" w:rsidRDefault="00000000">
      <w:pPr>
        <w:pStyle w:val="Heading2"/>
      </w:pPr>
      <w:r>
        <w:t>Fișa pachetului 1.8.3 · Versiunea trimisă revistei</w:t>
      </w:r>
    </w:p>
    <w:tbl>
      <w:tblPr>
        <w:tblStyle w:val="TableGrid"/>
        <w:tblW w:w="0" w:type="auto"/>
        <w:jc w:val="center"/>
        <w:tblLook w:val="04A0" w:firstRow="1" w:lastRow="0" w:firstColumn="1" w:lastColumn="0" w:noHBand="0" w:noVBand="1"/>
      </w:tblPr>
      <w:tblGrid>
        <w:gridCol w:w="2268"/>
        <w:gridCol w:w="7143"/>
      </w:tblGrid>
      <w:tr w:rsidR="006F3759" w14:paraId="7804F846" w14:textId="77777777">
        <w:trPr>
          <w:jc w:val="center"/>
        </w:trPr>
        <w:tc>
          <w:tcPr>
            <w:tcW w:w="2268" w:type="dxa"/>
          </w:tcPr>
          <w:p w14:paraId="70946603" w14:textId="77777777" w:rsidR="006F3759" w:rsidRDefault="00000000">
            <w:r>
              <w:rPr>
                <w:b/>
                <w:sz w:val="19"/>
              </w:rPr>
              <w:t>Cod · denumire</w:t>
            </w:r>
          </w:p>
        </w:tc>
        <w:tc>
          <w:tcPr>
            <w:tcW w:w="7143" w:type="dxa"/>
          </w:tcPr>
          <w:p w14:paraId="081A6798" w14:textId="77777777" w:rsidR="006F3759" w:rsidRDefault="00000000">
            <w:r>
              <w:rPr>
                <w:sz w:val="19"/>
              </w:rPr>
              <w:t>1.8.3 · Versiunea trimisă revistei</w:t>
            </w:r>
          </w:p>
        </w:tc>
      </w:tr>
      <w:tr w:rsidR="006F3759" w14:paraId="5D623A2D" w14:textId="77777777">
        <w:trPr>
          <w:jc w:val="center"/>
        </w:trPr>
        <w:tc>
          <w:tcPr>
            <w:tcW w:w="2268" w:type="dxa"/>
          </w:tcPr>
          <w:p w14:paraId="71B58F43" w14:textId="77777777" w:rsidR="006F3759" w:rsidRDefault="00000000">
            <w:r>
              <w:rPr>
                <w:b/>
                <w:sz w:val="19"/>
              </w:rPr>
              <w:t>Descrierea lucrului</w:t>
            </w:r>
          </w:p>
        </w:tc>
        <w:tc>
          <w:tcPr>
            <w:tcW w:w="7143" w:type="dxa"/>
          </w:tcPr>
          <w:p w14:paraId="5D45E4AA" w14:textId="77777777" w:rsidR="006F3759" w:rsidRDefault="00000000">
            <w:r>
              <w:rPr>
                <w:sz w:val="19"/>
              </w:rPr>
              <w:t>Versiunea finală a articolului, în formatul revistei alese, după revizia coordonatorului: text, figuri, tabele, bibliografie, declarațiile despre date (licența SCIN, acordul Fitzpatrick17k) și scrisoarea de însoțire.</w:t>
            </w:r>
          </w:p>
        </w:tc>
      </w:tr>
      <w:tr w:rsidR="006F3759" w14:paraId="59103BE0" w14:textId="77777777">
        <w:trPr>
          <w:jc w:val="center"/>
        </w:trPr>
        <w:tc>
          <w:tcPr>
            <w:tcW w:w="2268" w:type="dxa"/>
          </w:tcPr>
          <w:p w14:paraId="1C5ECA2F" w14:textId="77777777" w:rsidR="006F3759" w:rsidRDefault="00000000">
            <w:r>
              <w:rPr>
                <w:b/>
                <w:sz w:val="19"/>
              </w:rPr>
              <w:t>Criterii de acceptare</w:t>
            </w:r>
          </w:p>
        </w:tc>
        <w:tc>
          <w:tcPr>
            <w:tcW w:w="7143" w:type="dxa"/>
          </w:tcPr>
          <w:p w14:paraId="7B7F2DE2" w14:textId="77777777" w:rsidR="006F3759" w:rsidRDefault="00000000">
            <w:r>
              <w:rPr>
                <w:sz w:val="19"/>
              </w:rPr>
              <w:t>Aprobarea scrisă a coordonatorului; manuscrisul respectă instrucțiunile revistei (număr de pagini, stil de citare); confirmarea de primire a revistei până la 31.12.2026.</w:t>
            </w:r>
          </w:p>
        </w:tc>
      </w:tr>
      <w:tr w:rsidR="006F3759" w14:paraId="452C5C7E" w14:textId="77777777">
        <w:trPr>
          <w:jc w:val="center"/>
        </w:trPr>
        <w:tc>
          <w:tcPr>
            <w:tcW w:w="2268" w:type="dxa"/>
          </w:tcPr>
          <w:p w14:paraId="5ED5D51E" w14:textId="77777777" w:rsidR="006F3759" w:rsidRDefault="00000000">
            <w:r>
              <w:rPr>
                <w:b/>
                <w:sz w:val="19"/>
              </w:rPr>
              <w:lastRenderedPageBreak/>
              <w:t>Responsabil</w:t>
            </w:r>
          </w:p>
        </w:tc>
        <w:tc>
          <w:tcPr>
            <w:tcW w:w="7143" w:type="dxa"/>
          </w:tcPr>
          <w:p w14:paraId="4C5DCA72" w14:textId="77777777" w:rsidR="006F3759" w:rsidRDefault="00000000">
            <w:r>
              <w:rPr>
                <w:sz w:val="19"/>
              </w:rPr>
              <w:t>DG execută (R) și răspunde (A); coordonatorul este consultat (C) și aprobă.</w:t>
            </w:r>
          </w:p>
        </w:tc>
      </w:tr>
      <w:tr w:rsidR="006F3759" w14:paraId="42CF9849" w14:textId="77777777">
        <w:trPr>
          <w:jc w:val="center"/>
        </w:trPr>
        <w:tc>
          <w:tcPr>
            <w:tcW w:w="2268" w:type="dxa"/>
          </w:tcPr>
          <w:p w14:paraId="51E528E3" w14:textId="77777777" w:rsidR="006F3759" w:rsidRDefault="00000000">
            <w:r>
              <w:rPr>
                <w:b/>
                <w:sz w:val="19"/>
              </w:rPr>
              <w:t>Efort estimat</w:t>
            </w:r>
          </w:p>
        </w:tc>
        <w:tc>
          <w:tcPr>
            <w:tcW w:w="7143" w:type="dxa"/>
          </w:tcPr>
          <w:p w14:paraId="5F5E6182" w14:textId="77777777" w:rsidR="006F3759" w:rsidRDefault="00000000">
            <w:r>
              <w:rPr>
                <w:sz w:val="19"/>
              </w:rPr>
              <w:t>24 de ore</w:t>
            </w:r>
          </w:p>
        </w:tc>
      </w:tr>
      <w:tr w:rsidR="006F3759" w14:paraId="10195EC4" w14:textId="77777777">
        <w:trPr>
          <w:jc w:val="center"/>
        </w:trPr>
        <w:tc>
          <w:tcPr>
            <w:tcW w:w="2268" w:type="dxa"/>
          </w:tcPr>
          <w:p w14:paraId="3111FD1D" w14:textId="77777777" w:rsidR="006F3759" w:rsidRDefault="00000000">
            <w:r>
              <w:rPr>
                <w:b/>
                <w:sz w:val="19"/>
              </w:rPr>
              <w:t>Dependențe</w:t>
            </w:r>
          </w:p>
        </w:tc>
        <w:tc>
          <w:tcPr>
            <w:tcW w:w="7143" w:type="dxa"/>
          </w:tcPr>
          <w:p w14:paraId="1A281E26" w14:textId="77777777" w:rsidR="006F3759" w:rsidRDefault="00000000">
            <w:r>
              <w:rPr>
                <w:sz w:val="19"/>
              </w:rPr>
              <w:t>1.8.1 Manuscrisul; 1.8.2 Figurile și tabelele; 1.2.1 Verificarea noutății</w:t>
            </w:r>
          </w:p>
        </w:tc>
      </w:tr>
      <w:tr w:rsidR="006F3759" w14:paraId="2F5568BA" w14:textId="77777777">
        <w:trPr>
          <w:jc w:val="center"/>
        </w:trPr>
        <w:tc>
          <w:tcPr>
            <w:tcW w:w="2268" w:type="dxa"/>
          </w:tcPr>
          <w:p w14:paraId="38553934" w14:textId="77777777" w:rsidR="006F3759" w:rsidRDefault="00000000">
            <w:r>
              <w:rPr>
                <w:b/>
                <w:sz w:val="19"/>
              </w:rPr>
              <w:t>Ipoteze și riscuri</w:t>
            </w:r>
          </w:p>
        </w:tc>
        <w:tc>
          <w:tcPr>
            <w:tcW w:w="7143" w:type="dxa"/>
          </w:tcPr>
          <w:p w14:paraId="38805BFA" w14:textId="77777777" w:rsidR="006F3759" w:rsidRDefault="00000000">
            <w:r>
              <w:rPr>
                <w:sz w:val="19"/>
              </w:rPr>
              <w:t>Risc: o lucrare foarte apropiată apare înainte de trimitere; măsură: verificarea noutății din 1.2.1 și încadrarea rezultatului nul ca rezultat negativ riguros.</w:t>
            </w:r>
          </w:p>
        </w:tc>
      </w:tr>
    </w:tbl>
    <w:p w14:paraId="7A9F786A" w14:textId="77777777" w:rsidR="006F3759" w:rsidRDefault="006F3759"/>
    <w:p w14:paraId="52DB7A56" w14:textId="77777777" w:rsidR="006F3759" w:rsidRDefault="00000000">
      <w:pPr>
        <w:pStyle w:val="Heading1"/>
      </w:pPr>
      <w:r>
        <w:t>6. Activitățile pachetului 1.5.1 Modulul de autentificare și conturi</w:t>
      </w:r>
    </w:p>
    <w:tbl>
      <w:tblPr>
        <w:tblStyle w:val="TableGrid"/>
        <w:tblW w:w="0" w:type="auto"/>
        <w:jc w:val="center"/>
        <w:tblLook w:val="04A0" w:firstRow="1" w:lastRow="0" w:firstColumn="1" w:lastColumn="0" w:noHBand="0" w:noVBand="1"/>
      </w:tblPr>
      <w:tblGrid>
        <w:gridCol w:w="794"/>
        <w:gridCol w:w="7143"/>
        <w:gridCol w:w="1474"/>
      </w:tblGrid>
      <w:tr w:rsidR="006F3759" w14:paraId="3B1722D8" w14:textId="77777777">
        <w:trPr>
          <w:jc w:val="center"/>
        </w:trPr>
        <w:tc>
          <w:tcPr>
            <w:tcW w:w="794" w:type="dxa"/>
            <w:shd w:val="clear" w:color="auto" w:fill="D6E4F0"/>
          </w:tcPr>
          <w:p w14:paraId="48F10A96" w14:textId="77777777" w:rsidR="006F3759" w:rsidRDefault="00000000">
            <w:r>
              <w:rPr>
                <w:b/>
                <w:sz w:val="20"/>
              </w:rPr>
              <w:t>Cod</w:t>
            </w:r>
          </w:p>
        </w:tc>
        <w:tc>
          <w:tcPr>
            <w:tcW w:w="7143" w:type="dxa"/>
            <w:shd w:val="clear" w:color="auto" w:fill="D6E4F0"/>
          </w:tcPr>
          <w:p w14:paraId="622FF20F" w14:textId="77777777" w:rsidR="006F3759" w:rsidRDefault="00000000">
            <w:r>
              <w:rPr>
                <w:b/>
                <w:sz w:val="20"/>
              </w:rPr>
              <w:t>Activitatea (verb)</w:t>
            </w:r>
          </w:p>
        </w:tc>
        <w:tc>
          <w:tcPr>
            <w:tcW w:w="1474" w:type="dxa"/>
            <w:shd w:val="clear" w:color="auto" w:fill="D6E4F0"/>
          </w:tcPr>
          <w:p w14:paraId="646613EC" w14:textId="77777777" w:rsidR="006F3759" w:rsidRDefault="00000000">
            <w:r>
              <w:rPr>
                <w:b/>
                <w:sz w:val="20"/>
              </w:rPr>
              <w:t>Efort</w:t>
            </w:r>
          </w:p>
        </w:tc>
      </w:tr>
      <w:tr w:rsidR="006F3759" w14:paraId="0931693F" w14:textId="77777777">
        <w:trPr>
          <w:jc w:val="center"/>
        </w:trPr>
        <w:tc>
          <w:tcPr>
            <w:tcW w:w="794" w:type="dxa"/>
          </w:tcPr>
          <w:p w14:paraId="01A097B5" w14:textId="77777777" w:rsidR="006F3759" w:rsidRDefault="00000000">
            <w:r>
              <w:rPr>
                <w:sz w:val="20"/>
              </w:rPr>
              <w:t>A1</w:t>
            </w:r>
          </w:p>
        </w:tc>
        <w:tc>
          <w:tcPr>
            <w:tcW w:w="7143" w:type="dxa"/>
          </w:tcPr>
          <w:p w14:paraId="08E8A910" w14:textId="77777777" w:rsidR="006F3759" w:rsidRDefault="00000000">
            <w:r>
              <w:rPr>
                <w:sz w:val="20"/>
              </w:rPr>
              <w:t>Proiectează endpoint-urile și schema tokenurilor</w:t>
            </w:r>
          </w:p>
        </w:tc>
        <w:tc>
          <w:tcPr>
            <w:tcW w:w="1474" w:type="dxa"/>
          </w:tcPr>
          <w:p w14:paraId="60AA8807" w14:textId="77777777" w:rsidR="006F3759" w:rsidRDefault="00000000">
            <w:r>
              <w:rPr>
                <w:sz w:val="20"/>
              </w:rPr>
              <w:t>4 h</w:t>
            </w:r>
          </w:p>
        </w:tc>
      </w:tr>
      <w:tr w:rsidR="006F3759" w14:paraId="2BF62C64" w14:textId="77777777">
        <w:trPr>
          <w:jc w:val="center"/>
        </w:trPr>
        <w:tc>
          <w:tcPr>
            <w:tcW w:w="794" w:type="dxa"/>
          </w:tcPr>
          <w:p w14:paraId="479F58DF" w14:textId="77777777" w:rsidR="006F3759" w:rsidRDefault="00000000">
            <w:r>
              <w:rPr>
                <w:sz w:val="20"/>
              </w:rPr>
              <w:t>A2</w:t>
            </w:r>
          </w:p>
        </w:tc>
        <w:tc>
          <w:tcPr>
            <w:tcW w:w="7143" w:type="dxa"/>
          </w:tcPr>
          <w:p w14:paraId="47214BB0" w14:textId="77777777" w:rsidR="006F3759" w:rsidRDefault="00000000">
            <w:r>
              <w:rPr>
                <w:sz w:val="20"/>
              </w:rPr>
              <w:t>Implementează înregistrarea și hash-ul Argon2id al parolelor</w:t>
            </w:r>
          </w:p>
        </w:tc>
        <w:tc>
          <w:tcPr>
            <w:tcW w:w="1474" w:type="dxa"/>
          </w:tcPr>
          <w:p w14:paraId="63616F42" w14:textId="77777777" w:rsidR="006F3759" w:rsidRDefault="00000000">
            <w:r>
              <w:rPr>
                <w:sz w:val="20"/>
              </w:rPr>
              <w:t>6 h</w:t>
            </w:r>
          </w:p>
        </w:tc>
      </w:tr>
      <w:tr w:rsidR="006F3759" w14:paraId="26D1B81E" w14:textId="77777777">
        <w:trPr>
          <w:jc w:val="center"/>
        </w:trPr>
        <w:tc>
          <w:tcPr>
            <w:tcW w:w="794" w:type="dxa"/>
          </w:tcPr>
          <w:p w14:paraId="1E11C402" w14:textId="77777777" w:rsidR="006F3759" w:rsidRDefault="00000000">
            <w:r>
              <w:rPr>
                <w:sz w:val="20"/>
              </w:rPr>
              <w:t>A3</w:t>
            </w:r>
          </w:p>
        </w:tc>
        <w:tc>
          <w:tcPr>
            <w:tcW w:w="7143" w:type="dxa"/>
          </w:tcPr>
          <w:p w14:paraId="2A9945BD" w14:textId="77777777" w:rsidR="006F3759" w:rsidRDefault="00000000">
            <w:r>
              <w:rPr>
                <w:sz w:val="20"/>
              </w:rPr>
              <w:t>Implementează consimțământul GDPR la înregistrare</w:t>
            </w:r>
          </w:p>
        </w:tc>
        <w:tc>
          <w:tcPr>
            <w:tcW w:w="1474" w:type="dxa"/>
          </w:tcPr>
          <w:p w14:paraId="5515224D" w14:textId="77777777" w:rsidR="006F3759" w:rsidRDefault="00000000">
            <w:r>
              <w:rPr>
                <w:sz w:val="20"/>
              </w:rPr>
              <w:t>4 h</w:t>
            </w:r>
          </w:p>
        </w:tc>
      </w:tr>
      <w:tr w:rsidR="006F3759" w14:paraId="5F2F0577" w14:textId="77777777">
        <w:trPr>
          <w:jc w:val="center"/>
        </w:trPr>
        <w:tc>
          <w:tcPr>
            <w:tcW w:w="794" w:type="dxa"/>
          </w:tcPr>
          <w:p w14:paraId="56913010" w14:textId="77777777" w:rsidR="006F3759" w:rsidRDefault="00000000">
            <w:r>
              <w:rPr>
                <w:sz w:val="20"/>
              </w:rPr>
              <w:t>A4</w:t>
            </w:r>
          </w:p>
        </w:tc>
        <w:tc>
          <w:tcPr>
            <w:tcW w:w="7143" w:type="dxa"/>
          </w:tcPr>
          <w:p w14:paraId="1AEDB580" w14:textId="77777777" w:rsidR="006F3759" w:rsidRDefault="00000000">
            <w:r>
              <w:rPr>
                <w:sz w:val="20"/>
              </w:rPr>
              <w:t>Implementează autentificarea și emiterea tokenurilor JWT</w:t>
            </w:r>
          </w:p>
        </w:tc>
        <w:tc>
          <w:tcPr>
            <w:tcW w:w="1474" w:type="dxa"/>
          </w:tcPr>
          <w:p w14:paraId="2C58A141" w14:textId="77777777" w:rsidR="006F3759" w:rsidRDefault="00000000">
            <w:r>
              <w:rPr>
                <w:sz w:val="20"/>
              </w:rPr>
              <w:t>6 h</w:t>
            </w:r>
          </w:p>
        </w:tc>
      </w:tr>
      <w:tr w:rsidR="006F3759" w14:paraId="41D66B9A" w14:textId="77777777">
        <w:trPr>
          <w:jc w:val="center"/>
        </w:trPr>
        <w:tc>
          <w:tcPr>
            <w:tcW w:w="794" w:type="dxa"/>
          </w:tcPr>
          <w:p w14:paraId="29F191AE" w14:textId="77777777" w:rsidR="006F3759" w:rsidRDefault="00000000">
            <w:r>
              <w:rPr>
                <w:sz w:val="20"/>
              </w:rPr>
              <w:t>A5</w:t>
            </w:r>
          </w:p>
        </w:tc>
        <w:tc>
          <w:tcPr>
            <w:tcW w:w="7143" w:type="dxa"/>
          </w:tcPr>
          <w:p w14:paraId="336E85D2" w14:textId="77777777" w:rsidR="006F3759" w:rsidRDefault="00000000">
            <w:r>
              <w:rPr>
                <w:sz w:val="20"/>
              </w:rPr>
              <w:t>Implementează reîmprospătarea rotativă și revocarea sesiunii</w:t>
            </w:r>
          </w:p>
        </w:tc>
        <w:tc>
          <w:tcPr>
            <w:tcW w:w="1474" w:type="dxa"/>
          </w:tcPr>
          <w:p w14:paraId="32109950" w14:textId="77777777" w:rsidR="006F3759" w:rsidRDefault="00000000">
            <w:r>
              <w:rPr>
                <w:sz w:val="20"/>
              </w:rPr>
              <w:t>6 h</w:t>
            </w:r>
          </w:p>
        </w:tc>
      </w:tr>
      <w:tr w:rsidR="006F3759" w14:paraId="23A8F9D0" w14:textId="77777777">
        <w:trPr>
          <w:jc w:val="center"/>
        </w:trPr>
        <w:tc>
          <w:tcPr>
            <w:tcW w:w="794" w:type="dxa"/>
          </w:tcPr>
          <w:p w14:paraId="59EACF1B" w14:textId="77777777" w:rsidR="006F3759" w:rsidRDefault="00000000">
            <w:r>
              <w:rPr>
                <w:sz w:val="20"/>
              </w:rPr>
              <w:t>A6</w:t>
            </w:r>
          </w:p>
        </w:tc>
        <w:tc>
          <w:tcPr>
            <w:tcW w:w="7143" w:type="dxa"/>
          </w:tcPr>
          <w:p w14:paraId="201828AF" w14:textId="77777777" w:rsidR="006F3759" w:rsidRDefault="00000000">
            <w:r>
              <w:rPr>
                <w:sz w:val="20"/>
              </w:rPr>
              <w:t>Scrie testele unitare și de integrare</w:t>
            </w:r>
          </w:p>
        </w:tc>
        <w:tc>
          <w:tcPr>
            <w:tcW w:w="1474" w:type="dxa"/>
          </w:tcPr>
          <w:p w14:paraId="59DD8E4D" w14:textId="77777777" w:rsidR="006F3759" w:rsidRDefault="00000000">
            <w:r>
              <w:rPr>
                <w:sz w:val="20"/>
              </w:rPr>
              <w:t>4 h</w:t>
            </w:r>
          </w:p>
        </w:tc>
      </w:tr>
      <w:tr w:rsidR="006F3759" w14:paraId="5BCAF182" w14:textId="77777777">
        <w:trPr>
          <w:jc w:val="center"/>
        </w:trPr>
        <w:tc>
          <w:tcPr>
            <w:tcW w:w="794" w:type="dxa"/>
          </w:tcPr>
          <w:p w14:paraId="2484723D" w14:textId="77777777" w:rsidR="006F3759" w:rsidRDefault="00000000">
            <w:r>
              <w:rPr>
                <w:sz w:val="20"/>
              </w:rPr>
              <w:t>A7</w:t>
            </w:r>
          </w:p>
        </w:tc>
        <w:tc>
          <w:tcPr>
            <w:tcW w:w="7143" w:type="dxa"/>
          </w:tcPr>
          <w:p w14:paraId="081F4131" w14:textId="77777777" w:rsidR="006F3759" w:rsidRDefault="00000000">
            <w:r>
              <w:rPr>
                <w:sz w:val="20"/>
              </w:rPr>
              <w:t>Code review și corecturi</w:t>
            </w:r>
          </w:p>
        </w:tc>
        <w:tc>
          <w:tcPr>
            <w:tcW w:w="1474" w:type="dxa"/>
          </w:tcPr>
          <w:p w14:paraId="32149CAA" w14:textId="77777777" w:rsidR="006F3759" w:rsidRDefault="00000000">
            <w:r>
              <w:rPr>
                <w:sz w:val="20"/>
              </w:rPr>
              <w:t>2 h</w:t>
            </w:r>
          </w:p>
        </w:tc>
      </w:tr>
      <w:tr w:rsidR="006F3759" w14:paraId="7767603C" w14:textId="77777777">
        <w:trPr>
          <w:jc w:val="center"/>
        </w:trPr>
        <w:tc>
          <w:tcPr>
            <w:tcW w:w="794" w:type="dxa"/>
            <w:shd w:val="clear" w:color="auto" w:fill="EAF1F8"/>
          </w:tcPr>
          <w:p w14:paraId="139FFA92" w14:textId="77777777" w:rsidR="006F3759" w:rsidRDefault="006F3759"/>
        </w:tc>
        <w:tc>
          <w:tcPr>
            <w:tcW w:w="7143" w:type="dxa"/>
            <w:shd w:val="clear" w:color="auto" w:fill="EAF1F8"/>
          </w:tcPr>
          <w:p w14:paraId="7B5C6D8E" w14:textId="77777777" w:rsidR="006F3759" w:rsidRDefault="00000000">
            <w:r>
              <w:rPr>
                <w:b/>
                <w:sz w:val="20"/>
              </w:rPr>
              <w:t>Total = efortul pachetului 1.5.1</w:t>
            </w:r>
          </w:p>
        </w:tc>
        <w:tc>
          <w:tcPr>
            <w:tcW w:w="1474" w:type="dxa"/>
            <w:shd w:val="clear" w:color="auto" w:fill="EAF1F8"/>
          </w:tcPr>
          <w:p w14:paraId="23E3DB78" w14:textId="77777777" w:rsidR="006F3759" w:rsidRDefault="00000000">
            <w:r>
              <w:rPr>
                <w:b/>
                <w:sz w:val="20"/>
              </w:rPr>
              <w:t>32 h</w:t>
            </w:r>
          </w:p>
        </w:tc>
      </w:tr>
    </w:tbl>
    <w:p w14:paraId="53E3CF3D" w14:textId="77777777" w:rsidR="006F3759" w:rsidRDefault="006F3759"/>
    <w:p w14:paraId="6592314C" w14:textId="77777777" w:rsidR="006F3759" w:rsidRDefault="00000000">
      <w:r>
        <w:t>Ordinea apare abia acum: A1 → (A2 ∥ A3) → A4 → A5 → A6 → A7. Înregistrarea și consimțământul se pot face în paralel, după proiectarea endpoint-urilor; autentificarea are nevoie de conturi, iar reîmprospătarea are nevoie de tokenurile emise la autentificare. Secvențierea și duratele trec apoi în calendarul proiectului (diagrama Gantt).</w:t>
      </w:r>
    </w:p>
    <w:sectPr w:rsidR="006F3759"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3857525">
    <w:abstractNumId w:val="8"/>
  </w:num>
  <w:num w:numId="2" w16cid:durableId="514004908">
    <w:abstractNumId w:val="6"/>
  </w:num>
  <w:num w:numId="3" w16cid:durableId="1024750450">
    <w:abstractNumId w:val="5"/>
  </w:num>
  <w:num w:numId="4" w16cid:durableId="1990285519">
    <w:abstractNumId w:val="4"/>
  </w:num>
  <w:num w:numId="5" w16cid:durableId="1426614692">
    <w:abstractNumId w:val="7"/>
  </w:num>
  <w:num w:numId="6" w16cid:durableId="1488858568">
    <w:abstractNumId w:val="3"/>
  </w:num>
  <w:num w:numId="7" w16cid:durableId="1226994780">
    <w:abstractNumId w:val="2"/>
  </w:num>
  <w:num w:numId="8" w16cid:durableId="1722822497">
    <w:abstractNumId w:val="1"/>
  </w:num>
  <w:num w:numId="9" w16cid:durableId="919145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3759"/>
    <w:rsid w:val="007A12C3"/>
    <w:rsid w:val="00AA1D8D"/>
    <w:rsid w:val="00B47730"/>
    <w:rsid w:val="00CB0664"/>
    <w:rsid w:val="00F869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500AC4"/>
  <w14:defaultImageDpi w14:val="300"/>
  <w15:docId w15:val="{34AC8BC8-4E50-4C10-88C6-6316BE1FA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1860</Words>
  <Characters>10607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Daria Giotina</cp:lastModifiedBy>
  <cp:revision>2</cp:revision>
  <dcterms:created xsi:type="dcterms:W3CDTF">2013-12-23T23:15:00Z</dcterms:created>
  <dcterms:modified xsi:type="dcterms:W3CDTF">2026-10-24T09:15:00Z</dcterms:modified>
  <cp:category/>
</cp:coreProperties>
</file>